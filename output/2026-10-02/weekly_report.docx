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Weekly Basel Culinary &amp; Hospitality Job Search - 2026-10-02</w:t>
      </w:r>
    </w:p>
    <w:p>
      <w:pPr>
        <w:pStyle w:val="Heading2"/>
      </w:pPr>
      <w:r>
        <w:t>Run summary</w:t>
      </w:r>
    </w:p>
    <w:p>
      <w:pPr>
        <w:pStyle w:val="ListBullet"/>
      </w:pPr>
      <w:r>
        <w:t>Run date: 2026-10-02</w:t>
      </w:r>
    </w:p>
    <w:p>
      <w:pPr>
        <w:pStyle w:val="ListBullet"/>
      </w:pPr>
      <w:r>
        <w:t>Search focus: Basel, Basel-Stadt, Allschwil, Reinach, Liestal, nearby cross-border commute options; culinary, kitchen support, restaurants, catering, hotels, food service, and realistic hospitality entry roles.</w:t>
      </w:r>
    </w:p>
    <w:p>
      <w:pPr>
        <w:pStyle w:val="ListBullet"/>
      </w:pPr>
      <w:r>
        <w:t>Candidate CV status: Blocked. cv_input/ contains only .gitkeep on this branch and on origin/main; Alexandra's CV was not available.</w:t>
      </w:r>
    </w:p>
    <w:p>
      <w:pPr>
        <w:pStyle w:val="ListBullet"/>
      </w:pPr>
      <w:r>
        <w:t>Application documents generated: No tailored application CVs or cover letters were generated because factual CV content, employment history, education, languages, contact details, and documented skills are unavailable.</w:t>
      </w:r>
    </w:p>
    <w:p>
      <w:pPr>
        <w:pStyle w:val="ListBullet"/>
      </w:pPr>
      <w:r>
        <w:t>Report formats generated: Markdown source plus PDF/DOCX copies of this weekly report.</w:t>
      </w:r>
    </w:p>
    <w:p>
      <w:pPr>
        <w:pStyle w:val="ListBullet"/>
      </w:pPr>
      <w:r>
        <w:t>Listings/source pages reviewed: 38 job listings or source pages across jobs.ch, jobup.ch, GastroHotelJobs, Migros Jobs, Coop/Marché/Burger King, McDonald's/jobscout24, Jobijoba, Jobalino, Sutter Begg, Manor, Unispital Basel, jobs.admin.ch, Hotelcareer, and employer career pages.</w:t>
      </w:r>
    </w:p>
    <w:p>
      <w:pPr>
        <w:pStyle w:val="ListBullet"/>
      </w:pPr>
      <w:r>
        <w:t>Shortlisted roles: 8.</w:t>
      </w:r>
    </w:p>
    <w:p>
      <w:pPr>
        <w:pStyle w:val="Heading2"/>
      </w:pPr>
      <w:r>
        <w:t>Ranked shortlist</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Rank</w:t>
            </w:r>
          </w:p>
        </w:tc>
        <w:tc>
          <w:tcPr>
            <w:tcW w:type="dxa" w:w="864"/>
          </w:tcPr>
          <w:p>
            <w:r>
              <w:t>Employer</w:t>
            </w:r>
          </w:p>
        </w:tc>
        <w:tc>
          <w:tcPr>
            <w:tcW w:type="dxa" w:w="864"/>
          </w:tcPr>
          <w:p>
            <w:r>
              <w:t>Role</w:t>
            </w:r>
          </w:p>
        </w:tc>
        <w:tc>
          <w:tcPr>
            <w:tcW w:type="dxa" w:w="864"/>
          </w:tcPr>
          <w:p>
            <w:r>
              <w:t>Location</w:t>
            </w:r>
          </w:p>
        </w:tc>
        <w:tc>
          <w:tcPr>
            <w:tcW w:type="dxa" w:w="864"/>
          </w:tcPr>
          <w:p>
            <w:r>
              <w:t>Link</w:t>
            </w:r>
          </w:p>
        </w:tc>
        <w:tc>
          <w:tcPr>
            <w:tcW w:type="dxa" w:w="864"/>
          </w:tcPr>
          <w:p>
            <w:r>
              <w:t>Source</w:t>
            </w:r>
          </w:p>
        </w:tc>
        <w:tc>
          <w:tcPr>
            <w:tcW w:type="dxa" w:w="864"/>
          </w:tcPr>
          <w:p>
            <w:r>
              <w:t>German requirement stated</w:t>
            </w:r>
          </w:p>
        </w:tc>
        <w:tc>
          <w:tcPr>
            <w:tcW w:type="dxa" w:w="864"/>
          </w:tcPr>
          <w:p>
            <w:r>
              <w:t>Deadline / start</w:t>
            </w:r>
          </w:p>
        </w:tc>
        <w:tc>
          <w:tcPr>
            <w:tcW w:type="dxa" w:w="864"/>
          </w:tcPr>
          <w:p>
            <w:r>
              <w:t>Tailored docs generated</w:t>
            </w:r>
          </w:p>
        </w:tc>
        <w:tc>
          <w:tcPr>
            <w:tcW w:type="dxa" w:w="864"/>
          </w:tcPr>
          <w:p>
            <w:r>
              <w:t>Why this is a fit</w:t>
            </w:r>
          </w:p>
        </w:tc>
      </w:tr>
      <w:tr>
        <w:tc>
          <w:tcPr>
            <w:tcW w:type="dxa" w:w="864"/>
          </w:tcPr>
          <w:p>
            <w:r>
              <w:t>1</w:t>
            </w:r>
          </w:p>
        </w:tc>
        <w:tc>
          <w:tcPr>
            <w:tcW w:type="dxa" w:w="864"/>
          </w:tcPr>
          <w:p>
            <w:r>
              <w:t>Berest Genuss AG - Villa Merian / Restaurant Iris</w:t>
            </w:r>
          </w:p>
        </w:tc>
        <w:tc>
          <w:tcPr>
            <w:tcW w:type="dxa" w:w="864"/>
          </w:tcPr>
          <w:p>
            <w:r>
              <w:t>Hilfskoch / Allrounder (m/w), 40-80%</w:t>
            </w:r>
          </w:p>
        </w:tc>
        <w:tc>
          <w:tcPr>
            <w:tcW w:type="dxa" w:w="864"/>
          </w:tcPr>
          <w:p>
            <w:r>
              <w:t>Basel, Merian Gaerten / Dornacherstrasse 393</w:t>
            </w:r>
          </w:p>
        </w:tc>
        <w:tc>
          <w:tcPr>
            <w:tcW w:type="dxa" w:w="864"/>
          </w:tcPr>
          <w:p>
            <w:r>
              <w:t>https://gastrohoteljobs.ch/de/jobs/72b90241-bdde-46d4-8cf9-fce9d1406676</w:t>
            </w:r>
          </w:p>
        </w:tc>
        <w:tc>
          <w:tcPr>
            <w:tcW w:type="dxa" w:w="864"/>
          </w:tcPr>
          <w:p>
            <w:r>
              <w:t>GastroHotelJobs, fetched 2026-10-02</w:t>
            </w:r>
          </w:p>
        </w:tc>
        <w:tc>
          <w:tcPr>
            <w:tcW w:type="dxa" w:w="864"/>
          </w:tcPr>
          <w:p>
            <w:r>
              <w:t>Deutsch (Grundkenntnisse), Englisch (Grundkenntnisse)</w:t>
            </w:r>
          </w:p>
        </w:tc>
        <w:tc>
          <w:tcPr>
            <w:tcW w:type="dxa" w:w="864"/>
          </w:tcPr>
          <w:p>
            <w:r>
              <w:t>First advertised 2026-09-07; "vor 2 Wochen"; start not stated / likely by arrangement</w:t>
            </w:r>
          </w:p>
        </w:tc>
        <w:tc>
          <w:tcPr>
            <w:tcW w:type="dxa" w:w="864"/>
          </w:tcPr>
          <w:p>
            <w:r>
              <w:t>No - CV missing</w:t>
            </w:r>
          </w:p>
        </w:tc>
        <w:tc>
          <w:tcPr>
            <w:tcW w:type="dxa" w:w="864"/>
          </w:tcPr>
          <w:p>
            <w:r>
              <w:t>Strongest transition fit: hands-on kitchen support, banquet/catering prep, fresh seasonal products, no formal training required, and language requirement is modest. First kitchen experience is requested, but the posting says Ausbildung is not required and emphasizes willingness to learn.</w:t>
            </w:r>
          </w:p>
        </w:tc>
      </w:tr>
      <w:tr>
        <w:tc>
          <w:tcPr>
            <w:tcW w:type="dxa" w:w="864"/>
          </w:tcPr>
          <w:p>
            <w:r>
              <w:t>2</w:t>
            </w:r>
          </w:p>
        </w:tc>
        <w:tc>
          <w:tcPr>
            <w:tcW w:type="dxa" w:w="864"/>
          </w:tcPr>
          <w:p>
            <w:r>
              <w:t>SV (Schweiz) AG</w:t>
            </w:r>
          </w:p>
        </w:tc>
        <w:tc>
          <w:tcPr>
            <w:tcW w:type="dxa" w:w="864"/>
          </w:tcPr>
          <w:p>
            <w:r>
              <w:t>Gastronomie Allrounder (d/w/m), Aushilfe im Stundenlohn</w:t>
            </w:r>
          </w:p>
        </w:tc>
        <w:tc>
          <w:tcPr>
            <w:tcW w:type="dxa" w:w="864"/>
          </w:tcPr>
          <w:p>
            <w:r>
              <w:t>Basel, Novartis Campus, Fabrikstrasse 2, 4056 Basel</w:t>
            </w:r>
          </w:p>
        </w:tc>
        <w:tc>
          <w:tcPr>
            <w:tcW w:type="dxa" w:w="864"/>
          </w:tcPr>
          <w:p>
            <w:r>
              <w:t>https://www.jobs.ch/de/stellenangebote/detail/08c5d67c-93b0-4651-a1a9-ddcf0c4a0e89/</w:t>
            </w:r>
          </w:p>
        </w:tc>
        <w:tc>
          <w:tcPr>
            <w:tcW w:type="dxa" w:w="864"/>
          </w:tcPr>
          <w:p>
            <w:r>
              <w:t>jobs.ch, fetched 2026-10-02</w:t>
            </w:r>
          </w:p>
        </w:tc>
        <w:tc>
          <w:tcPr>
            <w:tcW w:type="dxa" w:w="864"/>
          </w:tcPr>
          <w:p>
            <w:r>
              <w:t>"Gut auf Deutsch in Wort und Schrift" plus oral English</w:t>
            </w:r>
          </w:p>
        </w:tc>
        <w:tc>
          <w:tcPr>
            <w:tcW w:type="dxa" w:w="864"/>
          </w:tcPr>
          <w:p>
            <w:r>
              <w:t>Posted 2026-09-25; permanent/hourly; weekdays mostly 11:00-16:00 with occasional earlier/evening events</w:t>
            </w:r>
          </w:p>
        </w:tc>
        <w:tc>
          <w:tcPr>
            <w:tcW w:type="dxa" w:w="864"/>
          </w:tcPr>
          <w:p>
            <w:r>
              <w:t>No - CV missing</w:t>
            </w:r>
          </w:p>
        </w:tc>
        <w:tc>
          <w:tcPr>
            <w:tcW w:type="dxa" w:w="864"/>
          </w:tcPr>
          <w:p>
            <w:r>
              <w:t>Explicitly welcomes career changers. Combines customer contact, food plating, dishwashing/backoffice, catering events, and structured large-scale operations - a credible bridge from account/customer work into food service.</w:t>
            </w:r>
          </w:p>
        </w:tc>
      </w:tr>
      <w:tr>
        <w:tc>
          <w:tcPr>
            <w:tcW w:type="dxa" w:w="864"/>
          </w:tcPr>
          <w:p>
            <w:r>
              <w:t>3</w:t>
            </w:r>
          </w:p>
        </w:tc>
        <w:tc>
          <w:tcPr>
            <w:tcW w:type="dxa" w:w="864"/>
          </w:tcPr>
          <w:p>
            <w:r>
              <w:t>tibits Basel Steinen</w:t>
            </w:r>
          </w:p>
        </w:tc>
        <w:tc>
          <w:tcPr>
            <w:tcW w:type="dxa" w:w="864"/>
          </w:tcPr>
          <w:p>
            <w:r>
              <w:t>Produktionsmitarbeiter:in, 60-80%</w:t>
            </w:r>
          </w:p>
        </w:tc>
        <w:tc>
          <w:tcPr>
            <w:tcW w:type="dxa" w:w="864"/>
          </w:tcPr>
          <w:p>
            <w:r>
              <w:t>Basel Steinen</w:t>
            </w:r>
          </w:p>
        </w:tc>
        <w:tc>
          <w:tcPr>
            <w:tcW w:type="dxa" w:w="864"/>
          </w:tcPr>
          <w:p>
            <w:r>
              <w:t>https://www.jobup.ch/en/jobs/detail/067c6deb-37bd-4344-a033-c0229f2b9c0c/</w:t>
            </w:r>
          </w:p>
        </w:tc>
        <w:tc>
          <w:tcPr>
            <w:tcW w:type="dxa" w:w="864"/>
          </w:tcPr>
          <w:p>
            <w:r>
              <w:t>jobup.ch, fetched 2026-10-02</w:t>
            </w:r>
          </w:p>
        </w:tc>
        <w:tc>
          <w:tcPr>
            <w:tcW w:type="dxa" w:w="864"/>
          </w:tcPr>
          <w:p>
            <w:r>
              <w:t>No explicit German level found in fetched posting</w:t>
            </w:r>
          </w:p>
        </w:tc>
        <w:tc>
          <w:tcPr>
            <w:tcW w:type="dxa" w:w="864"/>
          </w:tcPr>
          <w:p>
            <w:r>
              <w:t>Posted 2026-09-02; per sofort or by arrangement; permanent</w:t>
            </w:r>
          </w:p>
        </w:tc>
        <w:tc>
          <w:tcPr>
            <w:tcW w:type="dxa" w:w="864"/>
          </w:tcPr>
          <w:p>
            <w:r>
              <w:t>No - CV missing</w:t>
            </w:r>
          </w:p>
        </w:tc>
        <w:tc>
          <w:tcPr>
            <w:tcW w:type="dxa" w:w="864"/>
          </w:tcPr>
          <w:p>
            <w:r>
              <w:t>Good hands-on culinary entry: salads, juices, sandwiches, patisserie/breakfast, buffet setup, warm-dish mise en place, cleaning, dishwashing, recipe-based quantity calculations. Experience is preferred, not stated as mandatory.</w:t>
            </w:r>
          </w:p>
        </w:tc>
      </w:tr>
      <w:tr>
        <w:tc>
          <w:tcPr>
            <w:tcW w:type="dxa" w:w="864"/>
          </w:tcPr>
          <w:p>
            <w:r>
              <w:t>4</w:t>
            </w:r>
          </w:p>
        </w:tc>
        <w:tc>
          <w:tcPr>
            <w:tcW w:type="dxa" w:w="864"/>
          </w:tcPr>
          <w:p>
            <w:r>
              <w:t>McDonald's Suisse</w:t>
            </w:r>
          </w:p>
        </w:tc>
        <w:tc>
          <w:tcPr>
            <w:tcW w:type="dxa" w:w="864"/>
          </w:tcPr>
          <w:p>
            <w:r>
              <w:t>Crew, 100%</w:t>
            </w:r>
          </w:p>
        </w:tc>
        <w:tc>
          <w:tcPr>
            <w:tcW w:type="dxa" w:w="864"/>
          </w:tcPr>
          <w:p>
            <w:r>
              <w:t>Basel, 4001</w:t>
            </w:r>
          </w:p>
        </w:tc>
        <w:tc>
          <w:tcPr>
            <w:tcW w:type="dxa" w:w="864"/>
          </w:tcPr>
          <w:p>
            <w:r>
              <w:t>https://www.jobscout24.ch/de/job/fc5f27ce-a176-4af3-8d32-c0079548d4f7/</w:t>
            </w:r>
          </w:p>
        </w:tc>
        <w:tc>
          <w:tcPr>
            <w:tcW w:type="dxa" w:w="864"/>
          </w:tcPr>
          <w:p>
            <w:r>
              <w:t>JobScout24 listing for McDonald's Suisse, fetched 2026-10-02</w:t>
            </w:r>
          </w:p>
        </w:tc>
        <w:tc>
          <w:tcPr>
            <w:tcW w:type="dxa" w:w="864"/>
          </w:tcPr>
          <w:p>
            <w:r>
              <w:t>No explicit language requirement in fetched listing</w:t>
            </w:r>
          </w:p>
        </w:tc>
        <w:tc>
          <w:tcPr>
            <w:tcW w:type="dxa" w:w="864"/>
          </w:tcPr>
          <w:p>
            <w:r>
              <w:t>Posted / rated 2026-09-16; permanent</w:t>
            </w:r>
          </w:p>
        </w:tc>
        <w:tc>
          <w:tcPr>
            <w:tcW w:type="dxa" w:w="864"/>
          </w:tcPr>
          <w:p>
            <w:r>
              <w:t>No - CV missing</w:t>
            </w:r>
          </w:p>
        </w:tc>
        <w:tc>
          <w:tcPr>
            <w:tcW w:type="dxa" w:w="864"/>
          </w:tcPr>
          <w:p>
            <w:r>
              <w:t>Very realistic entry point with no prior experience required. Includes kitchen/service rotation, food and beverage preparation, fast-paced teamwork, reliability, customer service, and structured training.</w:t>
            </w:r>
          </w:p>
        </w:tc>
      </w:tr>
      <w:tr>
        <w:tc>
          <w:tcPr>
            <w:tcW w:type="dxa" w:w="864"/>
          </w:tcPr>
          <w:p>
            <w:r>
              <w:t>5</w:t>
            </w:r>
          </w:p>
        </w:tc>
        <w:tc>
          <w:tcPr>
            <w:tcW w:type="dxa" w:w="864"/>
          </w:tcPr>
          <w:p>
            <w:r>
              <w:t>Ryago AG / Wyniger Group</w:t>
            </w:r>
          </w:p>
        </w:tc>
        <w:tc>
          <w:tcPr>
            <w:tcW w:type="dxa" w:w="864"/>
          </w:tcPr>
          <w:p>
            <w:r>
              <w:t>Hilfskoch (m/w), 100%</w:t>
            </w:r>
          </w:p>
        </w:tc>
        <w:tc>
          <w:tcPr>
            <w:tcW w:type="dxa" w:w="864"/>
          </w:tcPr>
          <w:p>
            <w:r>
              <w:t>Basel, 4057 / Gärtnerstrasse 2</w:t>
            </w:r>
          </w:p>
        </w:tc>
        <w:tc>
          <w:tcPr>
            <w:tcW w:type="dxa" w:w="864"/>
          </w:tcPr>
          <w:p>
            <w:r>
              <w:t>https://my.jobalino.ch/job/3fd23c777b11fbbda23b1dc69e8708d5/ryago/hilfskoch-m-w</w:t>
            </w:r>
          </w:p>
        </w:tc>
        <w:tc>
          <w:tcPr>
            <w:tcW w:type="dxa" w:w="864"/>
          </w:tcPr>
          <w:p>
            <w:r>
              <w:t>Jobalino / Professional search result, checked 2026-10-02</w:t>
            </w:r>
          </w:p>
        </w:tc>
        <w:tc>
          <w:tcPr>
            <w:tcW w:type="dxa" w:w="864"/>
          </w:tcPr>
          <w:p>
            <w:r>
              <w:t>Good oral German</w:t>
            </w:r>
          </w:p>
        </w:tc>
        <w:tc>
          <w:tcPr>
            <w:tcW w:type="dxa" w:w="864"/>
          </w:tcPr>
          <w:p>
            <w:r>
              <w:t>Ab sofort or by arrangement</w:t>
            </w:r>
          </w:p>
        </w:tc>
        <w:tc>
          <w:tcPr>
            <w:tcW w:type="dxa" w:w="864"/>
          </w:tcPr>
          <w:p>
            <w:r>
              <w:t>No - CV missing</w:t>
            </w:r>
          </w:p>
        </w:tc>
        <w:tc>
          <w:tcPr>
            <w:tcW w:type="dxa" w:w="864"/>
          </w:tcPr>
          <w:p>
            <w:r>
              <w:t>Direct kitchen support in catering: mise en place, peeling/prep, breakfast preparation, dishwashing, cleaning, hygiene, and meal deliveries. "Hilfskoch/Koch EBA" is only preferred, not mandatory. Constraint: requires driving licence category B.</w:t>
            </w:r>
          </w:p>
        </w:tc>
      </w:tr>
      <w:tr>
        <w:tc>
          <w:tcPr>
            <w:tcW w:type="dxa" w:w="864"/>
          </w:tcPr>
          <w:p>
            <w:r>
              <w:t>6</w:t>
            </w:r>
          </w:p>
        </w:tc>
        <w:tc>
          <w:tcPr>
            <w:tcW w:type="dxa" w:w="864"/>
          </w:tcPr>
          <w:p>
            <w:r>
              <w:t>Nooch Asian Kitchen / Familie Wiesner Gastronomie AG</w:t>
            </w:r>
          </w:p>
        </w:tc>
        <w:tc>
          <w:tcPr>
            <w:tcW w:type="dxa" w:w="864"/>
          </w:tcPr>
          <w:p>
            <w:r>
              <w:t>Servicemitarbeiter*in (a), 80-100%</w:t>
            </w:r>
          </w:p>
        </w:tc>
        <w:tc>
          <w:tcPr>
            <w:tcW w:type="dxa" w:w="864"/>
          </w:tcPr>
          <w:p>
            <w:r>
              <w:t>Reinach, Basel region</w:t>
            </w:r>
          </w:p>
        </w:tc>
        <w:tc>
          <w:tcPr>
            <w:tcW w:type="dxa" w:w="864"/>
          </w:tcPr>
          <w:p>
            <w:r>
              <w:t>https://www.jobs.ch/de/stellenangebote/detail/612d31a1-10a3-4d6a-a240-793071cf1288/</w:t>
            </w:r>
          </w:p>
        </w:tc>
        <w:tc>
          <w:tcPr>
            <w:tcW w:type="dxa" w:w="864"/>
          </w:tcPr>
          <w:p>
            <w:r>
              <w:t>jobs.ch, fetched 2026-10-02</w:t>
            </w:r>
          </w:p>
        </w:tc>
        <w:tc>
          <w:tcPr>
            <w:tcW w:type="dxa" w:w="864"/>
          </w:tcPr>
          <w:p>
            <w:r>
              <w:t>Good spoken German required</w:t>
            </w:r>
          </w:p>
        </w:tc>
        <w:tc>
          <w:tcPr>
            <w:tcW w:type="dxa" w:w="864"/>
          </w:tcPr>
          <w:p>
            <w:r>
              <w:t>Posted 2026-07-16; start 2026-10-01 or by arrangement</w:t>
            </w:r>
          </w:p>
        </w:tc>
        <w:tc>
          <w:tcPr>
            <w:tcW w:type="dxa" w:w="864"/>
          </w:tcPr>
          <w:p>
            <w:r>
              <w:t>No - CV missing</w:t>
            </w:r>
          </w:p>
        </w:tc>
        <w:tc>
          <w:tcPr>
            <w:tcW w:type="dxa" w:w="864"/>
          </w:tcPr>
          <w:p>
            <w:r>
              <w:t>Service role rather than kitchen role, but realistic for Alexandra's customer-facing background and includes mise en place, station responsibility, cleaning, and restaurant operations. Useful as a hospitality entry point with potential internal movement later.</w:t>
            </w:r>
          </w:p>
        </w:tc>
      </w:tr>
      <w:tr>
        <w:tc>
          <w:tcPr>
            <w:tcW w:type="dxa" w:w="864"/>
          </w:tcPr>
          <w:p>
            <w:r>
              <w:t>7</w:t>
            </w:r>
          </w:p>
        </w:tc>
        <w:tc>
          <w:tcPr>
            <w:tcW w:type="dxa" w:w="864"/>
          </w:tcPr>
          <w:p>
            <w:r>
              <w:t>Gastrag AG / Mister Wong</w:t>
            </w:r>
          </w:p>
        </w:tc>
        <w:tc>
          <w:tcPr>
            <w:tcW w:type="dxa" w:w="864"/>
          </w:tcPr>
          <w:p>
            <w:r>
              <w:t>Köchin / Produktionsmitarbeiterin (m/w), 10-100%</w:t>
            </w:r>
          </w:p>
        </w:tc>
        <w:tc>
          <w:tcPr>
            <w:tcW w:type="dxa" w:w="864"/>
          </w:tcPr>
          <w:p>
            <w:r>
              <w:t>Allschwil</w:t>
            </w:r>
          </w:p>
        </w:tc>
        <w:tc>
          <w:tcPr>
            <w:tcW w:type="dxa" w:w="864"/>
          </w:tcPr>
          <w:p>
            <w:r>
              <w:t>https://www.jobijoba.ch/detailanzeige/93/7721d9600e0edcd6ce67f33b8d20b30a</w:t>
            </w:r>
          </w:p>
        </w:tc>
        <w:tc>
          <w:tcPr>
            <w:tcW w:type="dxa" w:w="864"/>
          </w:tcPr>
          <w:p>
            <w:r>
              <w:t>Jobijoba, checked 2026-10-02</w:t>
            </w:r>
          </w:p>
        </w:tc>
        <w:tc>
          <w:tcPr>
            <w:tcW w:type="dxa" w:w="864"/>
          </w:tcPr>
          <w:p>
            <w:r>
              <w:t>Good German knowledge</w:t>
            </w:r>
          </w:p>
        </w:tc>
        <w:tc>
          <w:tcPr>
            <w:tcW w:type="dxa" w:w="864"/>
          </w:tcPr>
          <w:p>
            <w:r>
              <w:t>Posted 2026-09-04; per sofort or by arrangement</w:t>
            </w:r>
          </w:p>
        </w:tc>
        <w:tc>
          <w:tcPr>
            <w:tcW w:type="dxa" w:w="864"/>
          </w:tcPr>
          <w:p>
            <w:r>
              <w:t>No - CV missing</w:t>
            </w:r>
          </w:p>
        </w:tc>
        <w:tc>
          <w:tcPr>
            <w:tcW w:type="dxa" w:w="864"/>
          </w:tcPr>
          <w:p>
            <w:r>
              <w:t>Kitchen production plus guest-facing sale in an open-kitchen concept. Realistic if Alexandra has strong motivation and enough practical cooking confidence. Constraints: posting asks for cooking knowledge, evening/weekend work, and Swiss citizenship or B/C permit.</w:t>
            </w:r>
          </w:p>
        </w:tc>
      </w:tr>
      <w:tr>
        <w:tc>
          <w:tcPr>
            <w:tcW w:type="dxa" w:w="864"/>
          </w:tcPr>
          <w:p>
            <w:r>
              <w:t>8</w:t>
            </w:r>
          </w:p>
        </w:tc>
        <w:tc>
          <w:tcPr>
            <w:tcW w:type="dxa" w:w="864"/>
          </w:tcPr>
          <w:p>
            <w:r>
              <w:t>L'Osteria</w:t>
            </w:r>
          </w:p>
        </w:tc>
        <w:tc>
          <w:tcPr>
            <w:tcW w:type="dxa" w:w="864"/>
          </w:tcPr>
          <w:p>
            <w:r>
              <w:t>Mitarbeiter Küche (m/w/d)</w:t>
            </w:r>
          </w:p>
        </w:tc>
        <w:tc>
          <w:tcPr>
            <w:tcW w:type="dxa" w:w="864"/>
          </w:tcPr>
          <w:p>
            <w:r>
              <w:t>Lörrach, Germany - reasonable commute from Basel</w:t>
            </w:r>
          </w:p>
        </w:tc>
        <w:tc>
          <w:tcPr>
            <w:tcW w:type="dxa" w:w="864"/>
          </w:tcPr>
          <w:p>
            <w:r>
              <w:t>https://losteria.softgarden.io/job/53600201</w:t>
            </w:r>
          </w:p>
        </w:tc>
        <w:tc>
          <w:tcPr>
            <w:tcW w:type="dxa" w:w="864"/>
          </w:tcPr>
          <w:p>
            <w:r>
              <w:t>L'Osteria Softgarden, fetched 2026-10-02</w:t>
            </w:r>
          </w:p>
        </w:tc>
        <w:tc>
          <w:tcPr>
            <w:tcW w:type="dxa" w:w="864"/>
          </w:tcPr>
          <w:p>
            <w:r>
              <w:t>No explicit German level in fetched posting</w:t>
            </w:r>
          </w:p>
        </w:tc>
        <w:tc>
          <w:tcPr>
            <w:tcW w:type="dxa" w:w="864"/>
          </w:tcPr>
          <w:p>
            <w:r>
              <w:t>Fetched posting dated 2026-04-26; with/without experience</w:t>
            </w:r>
          </w:p>
        </w:tc>
        <w:tc>
          <w:tcPr>
            <w:tcW w:type="dxa" w:w="864"/>
          </w:tcPr>
          <w:p>
            <w:r>
              <w:t>No - CV missing</w:t>
            </w:r>
          </w:p>
        </w:tc>
        <w:tc>
          <w:tcPr>
            <w:tcW w:type="dxa" w:w="864"/>
          </w:tcPr>
          <w:p>
            <w:r>
              <w:t>Very open to career changers and kitchen beginners: recipe-based food preparation, HACCP, goods receipt, cleaning, flexible hours, and training. Constraint: the directly fetched official role is Lörrach, not Basel; cross-border work rights, tax, and commute need checking before applying.</w:t>
            </w:r>
          </w:p>
        </w:tc>
      </w:tr>
    </w:tbl>
    <w:p>
      <w:pPr>
        <w:pStyle w:val="Heading2"/>
      </w:pPr>
      <w:r>
        <w:t>Best roles for future tailored documents</w:t>
      </w:r>
    </w:p>
    <w:p>
      <w:r>
        <w:t>If Alexandra's CV is added to cv_input/, the best 3-5 roles for tailored CV and cover-letter generation are:</w:t>
      </w:r>
    </w:p>
    <w:p>
      <w:pPr>
        <w:pStyle w:val="ListNumber"/>
      </w:pPr>
      <w:r>
        <w:t>Berest Genuss AG - Hilfskoch / Allrounder: best balance of kitchen exposure, training openness, modest language requirement, and Basel location.</w:t>
      </w:r>
    </w:p>
    <w:p>
      <w:pPr>
        <w:pStyle w:val="ListNumber"/>
      </w:pPr>
      <w:r>
        <w:t>SV (Schweiz) AG - Gastronomie Allrounder: strong career-transition wording and credible use of customer service, organisation, reliability, and fast-paced operations.</w:t>
      </w:r>
    </w:p>
    <w:p>
      <w:pPr>
        <w:pStyle w:val="ListNumber"/>
      </w:pPr>
      <w:r>
        <w:t>tibits Basel Steinen - Produktionsmitarbeiter:in: practical food production and buffet work, with a progressive employer and no formal culinary qualification stated.</w:t>
      </w:r>
    </w:p>
    <w:p>
      <w:pPr>
        <w:pStyle w:val="ListNumber"/>
      </w:pPr>
      <w:r>
        <w:t>McDonald's Suisse - Crew Basel: lowest barrier to entry and strong structured training; best if immediate employment and kitchen/service basics are the priority.</w:t>
      </w:r>
    </w:p>
    <w:p>
      <w:pPr>
        <w:pStyle w:val="ListNumber"/>
      </w:pPr>
      <w:r>
        <w:t>Ryago AG - Hilfskoch: good hands-on catering pathway if Alexandra has a category B driving licence and enough German for oral workplace communication.</w:t>
      </w:r>
    </w:p>
    <w:p>
      <w:pPr>
        <w:pStyle w:val="Heading2"/>
      </w:pPr>
      <w:r>
        <w:t>Roles excluded or kept off the shortlist</w:t>
      </w:r>
    </w:p>
    <w:tbl>
      <w:tblPr>
        <w:tblStyle w:val="TableGrid"/>
        <w:tblW w:type="auto" w:w="0"/>
        <w:tblLook w:firstColumn="1" w:firstRow="1" w:lastColumn="0" w:lastRow="0" w:noHBand="0" w:noVBand="1" w:val="04A0"/>
      </w:tblPr>
      <w:tblGrid>
        <w:gridCol w:w="2880"/>
        <w:gridCol w:w="2880"/>
        <w:gridCol w:w="2880"/>
      </w:tblGrid>
      <w:tr>
        <w:tc>
          <w:tcPr>
            <w:tcW w:type="dxa" w:w="2880"/>
          </w:tcPr>
          <w:p>
            <w:r>
              <w:t>Employer / role</w:t>
            </w:r>
          </w:p>
        </w:tc>
        <w:tc>
          <w:tcPr>
            <w:tcW w:type="dxa" w:w="2880"/>
          </w:tcPr>
          <w:p>
            <w:r>
              <w:t>Source / link</w:t>
            </w:r>
          </w:p>
        </w:tc>
        <w:tc>
          <w:tcPr>
            <w:tcW w:type="dxa" w:w="2880"/>
          </w:tcPr>
          <w:p>
            <w:r>
              <w:t>Reason excluded</w:t>
            </w:r>
          </w:p>
        </w:tc>
      </w:tr>
      <w:tr>
        <w:tc>
          <w:tcPr>
            <w:tcW w:type="dxa" w:w="2880"/>
          </w:tcPr>
          <w:p>
            <w:r>
              <w:t>Berest AG - Hilfskoch / Hilfsköchin, season to 2026-09-30</w:t>
            </w:r>
          </w:p>
        </w:tc>
        <w:tc>
          <w:tcPr>
            <w:tcW w:type="dxa" w:w="2880"/>
          </w:tcPr>
          <w:p>
            <w:r>
              <w:t>jobs.ch listing found in search</w:t>
            </w:r>
          </w:p>
        </w:tc>
        <w:tc>
          <w:tcPr>
            <w:tcW w:type="dxa" w:w="2880"/>
          </w:tcPr>
          <w:p>
            <w:r>
              <w:t>Excluded because the season end date was 2026-09-30, already past on this run date. A newer Berest/GastroHotelJobs 40-80% role was shortlisted instead.</w:t>
            </w:r>
          </w:p>
        </w:tc>
      </w:tr>
      <w:tr>
        <w:tc>
          <w:tcPr>
            <w:tcW w:type="dxa" w:w="2880"/>
          </w:tcPr>
          <w:p>
            <w:r>
              <w:t>Randstad - Küchenhilfe / Officemitarbeiter</w:t>
            </w:r>
          </w:p>
        </w:tc>
        <w:tc>
          <w:tcPr>
            <w:tcW w:type="dxa" w:w="2880"/>
          </w:tcPr>
          <w:p>
            <w:r>
              <w:t>Randstad and jobs.ch direct URLs returned 404; Jobijoba mirrored content remained visible</w:t>
            </w:r>
          </w:p>
        </w:tc>
        <w:tc>
          <w:tcPr>
            <w:tcW w:type="dxa" w:w="2880"/>
          </w:tcPr>
          <w:p>
            <w:r>
              <w:t>Good duties, but the primary employer/board pages returned 404 during direct validation, so it was treated as uncertain rather than shortlisted.</w:t>
            </w:r>
          </w:p>
        </w:tc>
      </w:tr>
      <w:tr>
        <w:tc>
          <w:tcPr>
            <w:tcW w:type="dxa" w:w="2880"/>
          </w:tcPr>
          <w:p>
            <w:r>
              <w:t>Migros Take Away Paradies - Mitarbeiter*in Gastro Take Away, 60%</w:t>
            </w:r>
          </w:p>
        </w:tc>
        <w:tc>
          <w:tcPr>
            <w:tcW w:type="dxa" w:w="2880"/>
          </w:tcPr>
          <w:p>
            <w:r>
              <w:t>https://jobs.migros.ch/de/unsere-unternehmen/job/genossenschaft-migros-basel/mitarbeiterin-gastro-take-away-migros-paradies/9da91696-a9bf-4738-8423-4814a2f42f87</w:t>
            </w:r>
          </w:p>
        </w:tc>
        <w:tc>
          <w:tcPr>
            <w:tcW w:type="dxa" w:w="2880"/>
          </w:tcPr>
          <w:p>
            <w:r>
              <w:t>Excluded from top picks because it requires 1-2 years gastronomy experience, EBA in gastronomy/sales, and "Deutsch (sehr gute Kenntnisse)". Stronger fit only if Alexandra's CV confirms those requirements.</w:t>
            </w:r>
          </w:p>
        </w:tc>
      </w:tr>
      <w:tr>
        <w:tc>
          <w:tcPr>
            <w:tcW w:type="dxa" w:w="2880"/>
          </w:tcPr>
          <w:p>
            <w:r>
              <w:t>Migros Take Away Paradis - Gastro Allrounder, 30-40%</w:t>
            </w:r>
          </w:p>
        </w:tc>
        <w:tc>
          <w:tcPr>
            <w:tcW w:type="dxa" w:w="2880"/>
          </w:tcPr>
          <w:p>
            <w:r>
              <w:t>Migros Jobs search result</w:t>
            </w:r>
          </w:p>
        </w:tc>
        <w:tc>
          <w:tcPr>
            <w:tcW w:type="dxa" w:w="2880"/>
          </w:tcPr>
          <w:p>
            <w:r>
              <w:t>Excluded for similar reasons: EBA and 1-2 years experience wished/required, plus "sehr gute" German.</w:t>
            </w:r>
          </w:p>
        </w:tc>
      </w:tr>
      <w:tr>
        <w:tc>
          <w:tcPr>
            <w:tcW w:type="dxa" w:w="2880"/>
          </w:tcPr>
          <w:p>
            <w:r>
              <w:t>Migros Hausbäckerei Bahnhof SBB - Gastro Hilfskraft</w:t>
            </w:r>
          </w:p>
        </w:tc>
        <w:tc>
          <w:tcPr>
            <w:tcW w:type="dxa" w:w="2880"/>
          </w:tcPr>
          <w:p>
            <w:r>
              <w:t>Migros Jobs search results; one direct URL returned 404</w:t>
            </w:r>
          </w:p>
        </w:tc>
        <w:tc>
          <w:tcPr>
            <w:tcW w:type="dxa" w:w="2880"/>
          </w:tcPr>
          <w:p>
            <w:r>
              <w:t>Interesting food-production role, but the 100% version asks for 1-2 years in bakery/kitchen and very good German; the 40% direct URL returned 404.</w:t>
            </w:r>
          </w:p>
        </w:tc>
      </w:tr>
      <w:tr>
        <w:tc>
          <w:tcPr>
            <w:tcW w:type="dxa" w:w="2880"/>
          </w:tcPr>
          <w:p>
            <w:r>
              <w:t>Coop Restaurant / Bâle Hotels Group - Koch/Köchin roles</w:t>
            </w:r>
          </w:p>
        </w:tc>
        <w:tc>
          <w:tcPr>
            <w:tcW w:type="dxa" w:w="2880"/>
          </w:tcPr>
          <w:p>
            <w:r>
              <w:t>Coop Jobs / Hotelcareer search results</w:t>
            </w:r>
          </w:p>
        </w:tc>
        <w:tc>
          <w:tcPr>
            <w:tcW w:type="dxa" w:w="2880"/>
          </w:tcPr>
          <w:p>
            <w:r>
              <w:t>Excluded because they require completed Koch/Köchin EFZ/EBA or comparable kitchen training.</w:t>
            </w:r>
          </w:p>
        </w:tc>
      </w:tr>
      <w:tr>
        <w:tc>
          <w:tcPr>
            <w:tcW w:type="dxa" w:w="2880"/>
          </w:tcPr>
          <w:p>
            <w:r>
              <w:t>Manor - Mitarbeiter*in Küche / Koch/Köchin</w:t>
            </w:r>
          </w:p>
        </w:tc>
        <w:tc>
          <w:tcPr>
            <w:tcW w:type="dxa" w:w="2880"/>
          </w:tcPr>
          <w:p>
            <w:r>
              <w:t>Jobijoba/XING search results</w:t>
            </w:r>
          </w:p>
        </w:tc>
        <w:tc>
          <w:tcPr>
            <w:tcW w:type="dxa" w:w="2880"/>
          </w:tcPr>
          <w:p>
            <w:r>
              <w:t>Excluded because postings ask for extensive similar experience and/or fluent German, making them weak transition targets.</w:t>
            </w:r>
          </w:p>
        </w:tc>
      </w:tr>
      <w:tr>
        <w:tc>
          <w:tcPr>
            <w:tcW w:type="dxa" w:w="2880"/>
          </w:tcPr>
          <w:p>
            <w:r>
              <w:t>Adullam-Stiftung - Mitarbeiter:in Küche als Allrounder</w:t>
            </w:r>
          </w:p>
        </w:tc>
        <w:tc>
          <w:tcPr>
            <w:tcW w:type="dxa" w:w="2880"/>
          </w:tcPr>
          <w:p>
            <w:r>
              <w:t>jobs.ch search result</w:t>
            </w:r>
          </w:p>
        </w:tc>
        <w:tc>
          <w:tcPr>
            <w:tcW w:type="dxa" w:w="2880"/>
          </w:tcPr>
          <w:p>
            <w:r>
              <w:t>Excluded because it asks for experience as kitchen worker/helper cook and very good German; direct fetch did not reliably return the listing details.</w:t>
            </w:r>
          </w:p>
        </w:tc>
      </w:tr>
      <w:tr>
        <w:tc>
          <w:tcPr>
            <w:tcW w:type="dxa" w:w="2880"/>
          </w:tcPr>
          <w:p>
            <w:r>
              <w:t>BAZG - Mitarbeiter/-in Küche, Liestal</w:t>
            </w:r>
          </w:p>
        </w:tc>
        <w:tc>
          <w:tcPr>
            <w:tcW w:type="dxa" w:w="2880"/>
          </w:tcPr>
          <w:p>
            <w:r>
              <w:t>jobs.admin.ch search result; direct fetch returned 404</w:t>
            </w:r>
          </w:p>
        </w:tc>
        <w:tc>
          <w:tcPr>
            <w:tcW w:type="dxa" w:w="2880"/>
          </w:tcPr>
          <w:p>
            <w:r>
              <w:t>Potentially interesting institutional kitchen role, but direct validation failed and posting asks for completed training and/or several years gastronomy experience.</w:t>
            </w:r>
          </w:p>
        </w:tc>
      </w:tr>
      <w:tr>
        <w:tc>
          <w:tcPr>
            <w:tcW w:type="dxa" w:w="2880"/>
          </w:tcPr>
          <w:p>
            <w:r>
              <w:t>Unispital Basel - Mitarbeiter*in Hotellerie Service 20-60%</w:t>
            </w:r>
          </w:p>
        </w:tc>
        <w:tc>
          <w:tcPr>
            <w:tcW w:type="dxa" w:w="2880"/>
          </w:tcPr>
          <w:p>
            <w:r>
              <w:t>Search result; direct fetch returned 404</w:t>
            </w:r>
          </w:p>
        </w:tc>
        <w:tc>
          <w:tcPr>
            <w:tcW w:type="dxa" w:w="2880"/>
          </w:tcPr>
          <w:p>
            <w:r>
              <w:t>Hospitality-adjacent but not kitchen-focused. Also requires at least B2 German and very good Swiss-German comprehension; keep as a backup only if Alexandra's CV confirms language fit.</w:t>
            </w:r>
          </w:p>
        </w:tc>
      </w:tr>
      <w:tr>
        <w:tc>
          <w:tcPr>
            <w:tcW w:type="dxa" w:w="2880"/>
          </w:tcPr>
          <w:p>
            <w:r>
              <w:t>Burger King / Marché - Crewmember Burger King, Basel</w:t>
            </w:r>
          </w:p>
        </w:tc>
        <w:tc>
          <w:tcPr>
            <w:tcW w:type="dxa" w:w="2880"/>
          </w:tcPr>
          <w:p>
            <w:r>
              <w:t>Coop Jobs result returned 404; Burger King official generic page fetched</w:t>
            </w:r>
          </w:p>
        </w:tc>
        <w:tc>
          <w:tcPr>
            <w:tcW w:type="dxa" w:w="2880"/>
          </w:tcPr>
          <w:p>
            <w:r>
              <w:t>Not excluded entirely from consideration, but not ranked higher because the directly fetched official page did not show the Basel location. If applying, verify that Basel / Sankt Jakobs-Strasse is selectable in the Burger King application flow.</w:t>
            </w:r>
          </w:p>
        </w:tc>
      </w:tr>
      <w:tr>
        <w:tc>
          <w:tcPr>
            <w:tcW w:type="dxa" w:w="2880"/>
          </w:tcPr>
          <w:p>
            <w:r>
              <w:t>Sutter Begg - Verkäufer/in, apprenticeships, Schnupperwoche</w:t>
            </w:r>
          </w:p>
        </w:tc>
        <w:tc>
          <w:tcPr>
            <w:tcW w:type="dxa" w:w="2880"/>
          </w:tcPr>
          <w:p>
            <w:r>
              <w:t>Sutter Begg / Jobalino search results</w:t>
            </w:r>
          </w:p>
        </w:tc>
        <w:tc>
          <w:tcPr>
            <w:tcW w:type="dxa" w:w="2880"/>
          </w:tcPr>
          <w:p>
            <w:r>
              <w:t>Mostly sales or apprenticeship/trial options, not immediate kitchen/hospitality employment; some require very good German or had start dates already in the past.</w:t>
            </w:r>
          </w:p>
        </w:tc>
      </w:tr>
      <w:tr>
        <w:tc>
          <w:tcPr>
            <w:tcW w:type="dxa" w:w="2880"/>
          </w:tcPr>
          <w:p>
            <w:r>
              <w:t>Hotel breakfast service roles - Schweizerhof, Volkshaus, Hotel Victoria</w:t>
            </w:r>
          </w:p>
        </w:tc>
        <w:tc>
          <w:tcPr>
            <w:tcW w:type="dxa" w:w="2880"/>
          </w:tcPr>
          <w:p>
            <w:r>
              <w:t>Jobborse / GastroHotelJobs / JobScout24 search results</w:t>
            </w:r>
          </w:p>
        </w:tc>
        <w:tc>
          <w:tcPr>
            <w:tcW w:type="dxa" w:w="2880"/>
          </w:tcPr>
          <w:p>
            <w:r>
              <w:t>Excluded from top picks because they require hotel/service training or solid service/buffet experience plus very good German/English; weaker path into kitchen than shortlisted roles.</w:t>
            </w:r>
          </w:p>
        </w:tc>
      </w:tr>
    </w:tbl>
    <w:p>
      <w:pPr>
        <w:pStyle w:val="Heading2"/>
      </w:pPr>
      <w:r>
        <w:t>Blocked or missing information</w:t>
      </w:r>
    </w:p>
    <w:p>
      <w:pPr>
        <w:pStyle w:val="ListBullet"/>
      </w:pPr>
      <w:r>
        <w:t>CV missing: No candidate CV or source profile document is present in cv_input/; only .gitkeep exists. This blocks honest tailored CV and cover-letter generation.</w:t>
      </w:r>
    </w:p>
    <w:p>
      <w:pPr>
        <w:pStyle w:val="ListBullet"/>
      </w:pPr>
      <w:r>
        <w:t>Language level unknown: Because the CV is missing, Alexandra's documented German, English, and other language levels cannot be verified. Roles with "good German" should be checked against her actual ability before applying.</w:t>
      </w:r>
    </w:p>
    <w:p>
      <w:pPr>
        <w:pStyle w:val="ListBullet"/>
      </w:pPr>
      <w:r>
        <w:t>Some sources blocked or stale: Several job-board URLs returned 404 during direct fetch even though mirrored search snippets were visible. These were excluded or flagged rather than treated as reliable.</w:t>
      </w:r>
    </w:p>
    <w:p>
      <w:pPr>
        <w:pStyle w:val="ListBullet"/>
      </w:pPr>
      <w:r>
        <w:t>No applications submitted: This run did not create accounts, submit applications, contact employers, or send emails.</w:t>
      </w:r>
    </w:p>
    <w:p>
      <w:pPr>
        <w:pStyle w:val="Heading2"/>
      </w:pPr>
      <w:r>
        <w:t>Recommended follow-up</w:t>
      </w:r>
    </w:p>
    <w:p>
      <w:pPr>
        <w:pStyle w:val="ListNumber"/>
      </w:pPr>
      <w:r>
        <w:t>Add Alexandra's current CV to cv_input/ as PDF or DOCX before the next run.</w:t>
      </w:r>
    </w:p>
    <w:p>
      <w:pPr>
        <w:pStyle w:val="ListNumber"/>
      </w:pPr>
      <w:r>
        <w:t>Confirm Alexandra's German level, Swiss work permit status, and whether she has a category B driving licence.</w:t>
      </w:r>
    </w:p>
    <w:p>
      <w:pPr>
        <w:pStyle w:val="ListNumber"/>
      </w:pPr>
      <w:r>
        <w:t>If the CV becomes available, generate tailored application materials first for Berest, SV, tibits, McDonald's, and Ryago.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