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Alexandra Dedu - Weekly Swiss Job Search Report</w:t>
      </w:r>
    </w:p>
    <w:p>
      <w:r>
        <w:t>Run date: 2026-08-19</w:t>
      </w:r>
    </w:p>
    <w:p>
      <w:pPr>
        <w:pStyle w:val="Heading2"/>
      </w:pPr>
      <w:r>
        <w:t>Executive summary</w:t>
      </w:r>
    </w:p>
    <w:p>
      <w:pPr>
        <w:pStyle w:val="ListBullet"/>
      </w:pPr>
      <w:r>
        <w:t>CV status: `cv_input/` contains only `.gitkeep`; no CV PDF/DOCX was available in this repository for this run.</w:t>
      </w:r>
    </w:p>
    <w:p>
      <w:pPr>
        <w:pStyle w:val="ListBullet"/>
      </w:pPr>
      <w:r>
        <w:t>Candidate facts used: because the CV was missing, the search used only the factual background supplied in the workflow request: iGaming, account management, customer-facing operations, sales, relationship management, and coordination.</w:t>
      </w:r>
    </w:p>
    <w:p>
      <w:pPr>
        <w:pStyle w:val="ListBullet"/>
      </w:pPr>
      <w:r>
        <w:t>Tailored application documents: not generated. Creating tailored CVs or cover letters without the CV would risk inventing qualifications, titles, language levels, or achievements.</w:t>
      </w:r>
    </w:p>
    <w:p>
      <w:pPr>
        <w:pStyle w:val="ListBullet"/>
      </w:pPr>
      <w:r>
        <w:t>Search focus: Basel, Basel-Stadt, nearby commuting locations, and selected Swiss hybrid/remote roles with direct account-management, customer-success, client-service, sales-operations, onboarding, or relationship-management overlap.</w:t>
      </w:r>
    </w:p>
    <w:p>
      <w:pPr>
        <w:pStyle w:val="ListBullet"/>
      </w:pPr>
      <w:r>
        <w:t>Overall finding: there are several credible Basel or Swiss hybrid corporate roles, but the strongest roles frequently require fluent/Swiss German and/or sector-specific IT, private banking, insurance, or SaaS experience.</w:t>
      </w:r>
    </w:p>
    <w:p>
      <w:pPr>
        <w:pStyle w:val="Heading2"/>
      </w:pPr>
      <w:r>
        <w:t>Ranked roles</w:t>
      </w:r>
    </w:p>
    <w:p>
      <w:pPr>
        <w:pStyle w:val="Heading3"/>
      </w:pPr>
      <w:r>
        <w:t>1. Account Manager - Netcloud AG</w:t>
      </w:r>
    </w:p>
    <w:p>
      <w:pPr>
        <w:pStyle w:val="ListBullet"/>
      </w:pPr>
      <w:r>
        <w:t>Employer: Netcloud AG</w:t>
      </w:r>
    </w:p>
    <w:p>
      <w:pPr>
        <w:pStyle w:val="ListBullet"/>
      </w:pPr>
      <w:r>
        <w:t>Location: Basel</w:t>
      </w:r>
    </w:p>
    <w:p>
      <w:pPr>
        <w:pStyle w:val="ListBullet"/>
      </w:pPr>
      <w:r>
        <w:t>Source: jobs.ch</w:t>
      </w:r>
    </w:p>
    <w:p>
      <w:pPr>
        <w:pStyle w:val="ListBullet"/>
      </w:pPr>
      <w:r>
        <w:t>Application link: https://www.jobs.ch/en/vacancies/detail/9eb9871a-e9ea-4e27-a305-64edf124903d/</w:t>
      </w:r>
    </w:p>
    <w:p>
      <w:pPr>
        <w:pStyle w:val="ListBullet"/>
      </w:pPr>
      <w:r>
        <w:t>Posting date: 11 August 2026</w:t>
      </w:r>
    </w:p>
    <w:p>
      <w:pPr>
        <w:pStyle w:val="ListBullet"/>
      </w:pPr>
      <w:r>
        <w:t>Workload/type: 100%, permanent</w:t>
      </w:r>
    </w:p>
    <w:p>
      <w:pPr>
        <w:pStyle w:val="ListBullet"/>
      </w:pPr>
      <w:r>
        <w:t>Compensation: Not listed</w:t>
      </w:r>
    </w:p>
    <w:p>
      <w:pPr>
        <w:pStyle w:val="ListBullet"/>
      </w:pPr>
      <w:r>
        <w:t>Language requirements: Very good German, good English</w:t>
      </w:r>
    </w:p>
    <w:p>
      <w:pPr>
        <w:pStyle w:val="ListBullet"/>
      </w:pPr>
      <w:r>
        <w:t>German above B2 flag: Yes - "very good German" is likely above B2.</w:t>
      </w:r>
    </w:p>
    <w:p>
      <w:pPr>
        <w:pStyle w:val="ListBullet"/>
      </w:pPr>
      <w:r>
        <w:t>Tailored documents generated: No - CV missing from `cv_input/`</w:t>
      </w:r>
    </w:p>
    <w:p>
      <w:pPr>
        <w:pStyle w:val="ListBullet"/>
      </w:pPr>
      <w:r>
        <w:t>Match rationale: Strong direct match on account management, customer portfolio development, sales ownership, coordination of internal resources, and customer-facing project responsibility. The ICT/cloud/cybersecurity emphasis is transferable from regulated customer operations only if Alexandra can credibly discuss technology-service sales or complex B2B service environments.</w:t>
      </w:r>
    </w:p>
    <w:p>
      <w:pPr>
        <w:pStyle w:val="ListBullet"/>
      </w:pPr>
      <w:r>
        <w:t>Fit notes/risks: Requires several years of sales experience, a regional IT network, and knowledge of cloud, cyber defence, AI, and services.</w:t>
      </w:r>
    </w:p>
    <w:p>
      <w:pPr>
        <w:pStyle w:val="Heading3"/>
      </w:pPr>
      <w:r>
        <w:t>2. Assistant Relationship Manager / Account Manager - Bank Julius Baer &amp; Co. AG</w:t>
      </w:r>
    </w:p>
    <w:p>
      <w:pPr>
        <w:pStyle w:val="ListBullet"/>
      </w:pPr>
      <w:r>
        <w:t>Employer: Bank Julius Baer &amp; Co. AG</w:t>
      </w:r>
    </w:p>
    <w:p>
      <w:pPr>
        <w:pStyle w:val="ListBullet"/>
      </w:pPr>
      <w:r>
        <w:t>Location: Basel</w:t>
      </w:r>
    </w:p>
    <w:p>
      <w:pPr>
        <w:pStyle w:val="ListBullet"/>
      </w:pPr>
      <w:r>
        <w:t>Source: jobs.ch</w:t>
      </w:r>
    </w:p>
    <w:p>
      <w:pPr>
        <w:pStyle w:val="ListBullet"/>
      </w:pPr>
      <w:r>
        <w:t>Application link: https://www.jobs.ch/en/vacancies/detail/42dadd5c-2ae1-425a-a8b6-e4a698c897df/</w:t>
      </w:r>
    </w:p>
    <w:p>
      <w:pPr>
        <w:pStyle w:val="ListBullet"/>
      </w:pPr>
      <w:r>
        <w:t>Posting date: 08 August 2026</w:t>
      </w:r>
    </w:p>
    <w:p>
      <w:pPr>
        <w:pStyle w:val="ListBullet"/>
      </w:pPr>
      <w:r>
        <w:t>Workload/type: 80-100%</w:t>
      </w:r>
    </w:p>
    <w:p>
      <w:pPr>
        <w:pStyle w:val="ListBullet"/>
      </w:pPr>
      <w:r>
        <w:t>Compensation: Not listed</w:t>
      </w:r>
    </w:p>
    <w:p>
      <w:pPr>
        <w:pStyle w:val="ListBullet"/>
      </w:pPr>
      <w:r>
        <w:t>Language requirements: Excellent German and English; French advantageous</w:t>
      </w:r>
    </w:p>
    <w:p>
      <w:pPr>
        <w:pStyle w:val="ListBullet"/>
      </w:pPr>
      <w:r>
        <w:t>German above B2 flag: Yes - "excellent" German is above B2.</w:t>
      </w:r>
    </w:p>
    <w:p>
      <w:pPr>
        <w:pStyle w:val="ListBullet"/>
      </w:pPr>
      <w:r>
        <w:t>Tailored documents generated: No - CV missing from `cv_input/`</w:t>
      </w:r>
    </w:p>
    <w:p>
      <w:pPr>
        <w:pStyle w:val="ListBullet"/>
      </w:pPr>
      <w:r>
        <w:t>Match rationale: Strong regulated-sector transfer for client service, operational account management, documentation, coordination across internal departments, and relationship-manager support. This is a credible bridge from customer-facing operations into private banking support if Alexandra can demonstrate precision, discretion, service orientation, and structured follow-through.</w:t>
      </w:r>
    </w:p>
    <w:p>
      <w:pPr>
        <w:pStyle w:val="ListBullet"/>
      </w:pPr>
      <w:r>
        <w:t>Fit notes/risks: Requires either 5+ years as an Assistant Relationship Manager or 3 years plus a related higher degree, proven banking-client servicing, and private-banking process knowledge.</w:t>
      </w:r>
    </w:p>
    <w:p>
      <w:pPr>
        <w:pStyle w:val="Heading3"/>
      </w:pPr>
      <w:r>
        <w:t>3. Business Development Associate - Kessler &amp; Co AG</w:t>
      </w:r>
    </w:p>
    <w:p>
      <w:pPr>
        <w:pStyle w:val="ListBullet"/>
      </w:pPr>
      <w:r>
        <w:t>Employer: Kessler &amp; Co AG</w:t>
      </w:r>
    </w:p>
    <w:p>
      <w:pPr>
        <w:pStyle w:val="ListBullet"/>
      </w:pPr>
      <w:r>
        <w:t>Location: Basel</w:t>
      </w:r>
    </w:p>
    <w:p>
      <w:pPr>
        <w:pStyle w:val="ListBullet"/>
      </w:pPr>
      <w:r>
        <w:t>Source: jobs.ch</w:t>
      </w:r>
    </w:p>
    <w:p>
      <w:pPr>
        <w:pStyle w:val="ListBullet"/>
      </w:pPr>
      <w:r>
        <w:t>Application link: https://www.jobs.ch/en/vacancies/detail/6dd25a58-0c48-4bd2-a4f6-272f7650fca9/</w:t>
      </w:r>
    </w:p>
    <w:p>
      <w:pPr>
        <w:pStyle w:val="ListBullet"/>
      </w:pPr>
      <w:r>
        <w:t>Posting date: 23 June 2026</w:t>
      </w:r>
    </w:p>
    <w:p>
      <w:pPr>
        <w:pStyle w:val="ListBullet"/>
      </w:pPr>
      <w:r>
        <w:t>Workload/type: 100%, permanent</w:t>
      </w:r>
    </w:p>
    <w:p>
      <w:pPr>
        <w:pStyle w:val="ListBullet"/>
      </w:pPr>
      <w:r>
        <w:t>Compensation: Not listed</w:t>
      </w:r>
    </w:p>
    <w:p>
      <w:pPr>
        <w:pStyle w:val="ListBullet"/>
      </w:pPr>
      <w:r>
        <w:t>Language requirements: Fluent/confident German and negotiable/professional English</w:t>
      </w:r>
    </w:p>
    <w:p>
      <w:pPr>
        <w:pStyle w:val="ListBullet"/>
      </w:pPr>
      <w:r>
        <w:t>German above B2 flag: Yes - fluent German is above B2.</w:t>
      </w:r>
    </w:p>
    <w:p>
      <w:pPr>
        <w:pStyle w:val="ListBullet"/>
      </w:pPr>
      <w:r>
        <w:t>Tailored documents generated: No - CV missing from `cv_input/`</w:t>
      </w:r>
    </w:p>
    <w:p>
      <w:pPr>
        <w:pStyle w:val="ListBullet"/>
      </w:pPr>
      <w:r>
        <w:t>Match rationale: Strong overlap with business development, target-client relationship building, initial meetings, closing cooperation agreements, and onboarding new corporate clients. Insurance consulting is a regulated corporate environment where account management and relationship management can transfer well.</w:t>
      </w:r>
    </w:p>
    <w:p>
      <w:pPr>
        <w:pStyle w:val="ListBullet"/>
      </w:pPr>
      <w:r>
        <w:t>Fit notes/risks: Requires commercial education/business training or insurance background, plus several years of insurance-sector experience, ideally corporate/business insurance.</w:t>
      </w:r>
    </w:p>
    <w:p>
      <w:pPr>
        <w:pStyle w:val="Heading3"/>
      </w:pPr>
      <w:r>
        <w:t>4. Customer Success Manager - Customer Experience - isolutions AG</w:t>
      </w:r>
    </w:p>
    <w:p>
      <w:pPr>
        <w:pStyle w:val="ListBullet"/>
      </w:pPr>
      <w:r>
        <w:t>Employer: isolutions AG</w:t>
      </w:r>
    </w:p>
    <w:p>
      <w:pPr>
        <w:pStyle w:val="ListBullet"/>
      </w:pPr>
      <w:r>
        <w:t>Location: Zurich, Bern, or Basel; hybrid/flexible model; travel within Switzerland</w:t>
      </w:r>
    </w:p>
    <w:p>
      <w:pPr>
        <w:pStyle w:val="ListBullet"/>
      </w:pPr>
      <w:r>
        <w:t>Source: jobs.ch and employer careers page</w:t>
      </w:r>
    </w:p>
    <w:p>
      <w:pPr>
        <w:pStyle w:val="ListBullet"/>
      </w:pPr>
      <w:r>
        <w:t>Application link: https://www.isolutions.ch/en/career/customer-success-manager-customer-experience/</w:t>
      </w:r>
    </w:p>
    <w:p>
      <w:pPr>
        <w:pStyle w:val="ListBullet"/>
      </w:pPr>
      <w:r>
        <w:t>Posting date: 22 July 2026 on jobs.ch</w:t>
      </w:r>
    </w:p>
    <w:p>
      <w:pPr>
        <w:pStyle w:val="ListBullet"/>
      </w:pPr>
      <w:r>
        <w:t>Workload/type: 100%, permanent</w:t>
      </w:r>
    </w:p>
    <w:p>
      <w:pPr>
        <w:pStyle w:val="ListBullet"/>
      </w:pPr>
      <w:r>
        <w:t>Compensation: Not listed</w:t>
      </w:r>
    </w:p>
    <w:p>
      <w:pPr>
        <w:pStyle w:val="ListBullet"/>
      </w:pPr>
      <w:r>
        <w:t>Language requirements: Excellent Swiss German and very good English</w:t>
      </w:r>
    </w:p>
    <w:p>
      <w:pPr>
        <w:pStyle w:val="ListBullet"/>
      </w:pPr>
      <w:r>
        <w:t>German above B2 flag: Yes - excellent Swiss German is above B2.</w:t>
      </w:r>
    </w:p>
    <w:p>
      <w:pPr>
        <w:pStyle w:val="ListBullet"/>
      </w:pPr>
      <w:r>
        <w:t>Tailored documents generated: No - CV missing from `cv_input/`</w:t>
      </w:r>
    </w:p>
    <w:p>
      <w:pPr>
        <w:pStyle w:val="ListBullet"/>
      </w:pPr>
      <w:r>
        <w:t>Match rationale: Strong title and customer-success fit: long-term customer relationship ownership, CRM/customer-experience solutions, stakeholder management, roadmap coordination, and value realization. The Basel office option keeps it relevant despite the listing showing Zurich in jobs.ch.</w:t>
      </w:r>
    </w:p>
    <w:p>
      <w:pPr>
        <w:pStyle w:val="ListBullet"/>
      </w:pPr>
      <w:r>
        <w:t>Fit notes/risks: Requires several years managing IT projects, preferably CRM/customer-experience, plus Microsoft Dynamics 365, Power Platform, Customer Insights, or comparable CRM platform exposure.</w:t>
      </w:r>
    </w:p>
    <w:p>
      <w:pPr>
        <w:pStyle w:val="Heading3"/>
      </w:pPr>
      <w:r>
        <w:t>5. Senior Account Manager - Descartes</w:t>
      </w:r>
    </w:p>
    <w:p>
      <w:pPr>
        <w:pStyle w:val="ListBullet"/>
      </w:pPr>
      <w:r>
        <w:t>Employer: Descartes</w:t>
      </w:r>
    </w:p>
    <w:p>
      <w:pPr>
        <w:pStyle w:val="ListBullet"/>
      </w:pPr>
      <w:r>
        <w:t>Location: Switzerland; application URL references Rheinfelden; travel within Switzerland required</w:t>
      </w:r>
    </w:p>
    <w:p>
      <w:pPr>
        <w:pStyle w:val="ListBullet"/>
      </w:pPr>
      <w:r>
        <w:t>Source: Descartes careers site</w:t>
      </w:r>
    </w:p>
    <w:p>
      <w:pPr>
        <w:pStyle w:val="ListBullet"/>
      </w:pPr>
      <w:r>
        <w:t>Application link: https://careers.descartes.com/job/senior-account-manager/</w:t>
      </w:r>
    </w:p>
    <w:p>
      <w:pPr>
        <w:pStyle w:val="ListBullet"/>
      </w:pPr>
      <w:r>
        <w:t>Posting date: Not listed</w:t>
      </w:r>
    </w:p>
    <w:p>
      <w:pPr>
        <w:pStyle w:val="ListBullet"/>
      </w:pPr>
      <w:r>
        <w:t>Workload/type: Not listed; senior account management role</w:t>
      </w:r>
    </w:p>
    <w:p>
      <w:pPr>
        <w:pStyle w:val="ListBullet"/>
      </w:pPr>
      <w:r>
        <w:t>Compensation: Not listed</w:t>
      </w:r>
    </w:p>
    <w:p>
      <w:pPr>
        <w:pStyle w:val="ListBullet"/>
      </w:pPr>
      <w:r>
        <w:t>Language requirements: Fluent Swiss German and English; French/Italian advantageous</w:t>
      </w:r>
    </w:p>
    <w:p>
      <w:pPr>
        <w:pStyle w:val="ListBullet"/>
      </w:pPr>
      <w:r>
        <w:t>German above B2 flag: Yes - fluent Swiss German is above B2.</w:t>
      </w:r>
    </w:p>
    <w:p>
      <w:pPr>
        <w:pStyle w:val="ListBullet"/>
      </w:pPr>
      <w:r>
        <w:t>Tailored documents generated: No - CV missing from `cv_input/`</w:t>
      </w:r>
    </w:p>
    <w:p>
      <w:pPr>
        <w:pStyle w:val="ListBullet"/>
      </w:pPr>
      <w:r>
        <w:t>Match rationale: Very strong account-management structure: ownership of customer and partner relationships, renewals, retention, upsell, customer satisfaction, and coordination with professional services, legal, marketing, and customer support. SaaS/logistics technology is a credible corporate transfer target from iGaming customer/account operations.</w:t>
      </w:r>
    </w:p>
    <w:p>
      <w:pPr>
        <w:pStyle w:val="ListBullet"/>
      </w:pPr>
      <w:r>
        <w:t>Fit notes/risks: Senior role requiring 5+ years B2B experience, ideally SaaS/subscription models, and strong EDI / Procure-to-Pay / Order-to-Cash domain knowledge.</w:t>
      </w:r>
    </w:p>
    <w:p>
      <w:pPr>
        <w:pStyle w:val="Heading3"/>
      </w:pPr>
      <w:r>
        <w:t>6. Sales Support Specialist - Customer Support - Accelleron</w:t>
      </w:r>
    </w:p>
    <w:p>
      <w:pPr>
        <w:pStyle w:val="ListBullet"/>
      </w:pPr>
      <w:r>
        <w:t>Employer: Accelleron</w:t>
      </w:r>
    </w:p>
    <w:p>
      <w:pPr>
        <w:pStyle w:val="ListBullet"/>
      </w:pPr>
      <w:r>
        <w:t>Location: Baden</w:t>
      </w:r>
    </w:p>
    <w:p>
      <w:pPr>
        <w:pStyle w:val="ListBullet"/>
      </w:pPr>
      <w:r>
        <w:t>Source: jobs.ch</w:t>
      </w:r>
    </w:p>
    <w:p>
      <w:pPr>
        <w:pStyle w:val="ListBullet"/>
      </w:pPr>
      <w:r>
        <w:t>Application link: https://www.jobs.ch/en/vacancies/detail/8eea1528-01a2-4a97-aee3-bf3f824490ce/</w:t>
      </w:r>
    </w:p>
    <w:p>
      <w:pPr>
        <w:pStyle w:val="ListBullet"/>
      </w:pPr>
      <w:r>
        <w:t>Posting date: 05 August 2026</w:t>
      </w:r>
    </w:p>
    <w:p>
      <w:pPr>
        <w:pStyle w:val="ListBullet"/>
      </w:pPr>
      <w:r>
        <w:t>Workload/type: 80-100%, permanent</w:t>
      </w:r>
    </w:p>
    <w:p>
      <w:pPr>
        <w:pStyle w:val="ListBullet"/>
      </w:pPr>
      <w:r>
        <w:t>Compensation: Not listed</w:t>
      </w:r>
    </w:p>
    <w:p>
      <w:pPr>
        <w:pStyle w:val="ListBullet"/>
      </w:pPr>
      <w:r>
        <w:t>Language requirements: Fluent German and English</w:t>
      </w:r>
    </w:p>
    <w:p>
      <w:pPr>
        <w:pStyle w:val="ListBullet"/>
      </w:pPr>
      <w:r>
        <w:t>German above B2 flag: Yes - fluent German is above B2.</w:t>
      </w:r>
    </w:p>
    <w:p>
      <w:pPr>
        <w:pStyle w:val="ListBullet"/>
      </w:pPr>
      <w:r>
        <w:t>Tailored documents generated: No - CV missing from `cv_input/`</w:t>
      </w:r>
    </w:p>
    <w:p>
      <w:pPr>
        <w:pStyle w:val="ListBullet"/>
      </w:pPr>
      <w:r>
        <w:t>Match rationale: Good operational/customer-support fit: international service-center support, order processing, quotations, documentation, logistics coordination, invoicing, complaints, and process improvement. It is a stable corporate operations role with customer orientation and coordination responsibilities.</w:t>
      </w:r>
    </w:p>
    <w:p>
      <w:pPr>
        <w:pStyle w:val="ListBullet"/>
      </w:pPr>
      <w:r>
        <w:t>Fit notes/risks: Baden is a longer commute from Basel. The role may sit below Alexandra's account-management level if she is targeting more strategic ownership, and it includes on-call duty.</w:t>
      </w:r>
    </w:p>
    <w:p>
      <w:pPr>
        <w:pStyle w:val="Heading3"/>
      </w:pPr>
      <w:r>
        <w:t>7. Client Onboarding Officer - Bank J. Safra Sarasin</w:t>
      </w:r>
    </w:p>
    <w:p>
      <w:pPr>
        <w:pStyle w:val="ListBullet"/>
      </w:pPr>
      <w:r>
        <w:t>Employer: Bank J. Safra Sarasin</w:t>
      </w:r>
    </w:p>
    <w:p>
      <w:pPr>
        <w:pStyle w:val="ListBullet"/>
      </w:pPr>
      <w:r>
        <w:t>Location: Elisabethenstrasse 62, 4002 Basel</w:t>
      </w:r>
    </w:p>
    <w:p>
      <w:pPr>
        <w:pStyle w:val="ListBullet"/>
      </w:pPr>
      <w:r>
        <w:t>Source: jobs.ch search result</w:t>
      </w:r>
    </w:p>
    <w:p>
      <w:pPr>
        <w:pStyle w:val="ListBullet"/>
      </w:pPr>
      <w:r>
        <w:t>Application link: https://www.jobs.ch/en/vacancies/detail/7aac0ce7-e772-4ae4-b4f4-3eb8a55bca70/</w:t>
      </w:r>
    </w:p>
    <w:p>
      <w:pPr>
        <w:pStyle w:val="ListBullet"/>
      </w:pPr>
      <w:r>
        <w:t>Posting date: 14 July 2026</w:t>
      </w:r>
    </w:p>
    <w:p>
      <w:pPr>
        <w:pStyle w:val="ListBullet"/>
      </w:pPr>
      <w:r>
        <w:t>Workload/type: Not listed in accessible search snippet</w:t>
      </w:r>
    </w:p>
    <w:p>
      <w:pPr>
        <w:pStyle w:val="ListBullet"/>
      </w:pPr>
      <w:r>
        <w:t>Compensation: Not listed</w:t>
      </w:r>
    </w:p>
    <w:p>
      <w:pPr>
        <w:pStyle w:val="ListBullet"/>
      </w:pPr>
      <w:r>
        <w:t>Language requirements: English fluent; German an asset</w:t>
      </w:r>
    </w:p>
    <w:p>
      <w:pPr>
        <w:pStyle w:val="ListBullet"/>
      </w:pPr>
      <w:r>
        <w:t>German above B2 flag: No - German appears advantageous, not mandatory.</w:t>
      </w:r>
    </w:p>
    <w:p>
      <w:pPr>
        <w:pStyle w:val="ListBullet"/>
      </w:pPr>
      <w:r>
        <w:t>Tailored documents generated: No - CV missing from `cv_input/`</w:t>
      </w:r>
    </w:p>
    <w:p>
      <w:pPr>
        <w:pStyle w:val="ListBullet"/>
      </w:pPr>
      <w:r>
        <w:t>Match rationale: Strong onboarding, documentation, client-data lifecycle, stakeholder coordination, and regulated financial-services exposure. The role fits the requested "Onboarding Specialist" and "Client Services" direction.</w:t>
      </w:r>
    </w:p>
    <w:p>
      <w:pPr>
        <w:pStyle w:val="ListBullet"/>
      </w:pPr>
      <w:r>
        <w:t>Fit notes/risks: Direct fetch returned 404 during verification, so availability should be rechecked before investing application effort. It requires Swiss financial-market account-opening experience, CDB, AML, FATCA/QI, and CRS knowledge.</w:t>
      </w:r>
    </w:p>
    <w:p>
      <w:pPr>
        <w:pStyle w:val="Heading3"/>
      </w:pPr>
      <w:r>
        <w:t>8. International Business Development Manager - Delica AG</w:t>
      </w:r>
    </w:p>
    <w:p>
      <w:pPr>
        <w:pStyle w:val="ListBullet"/>
      </w:pPr>
      <w:r>
        <w:t>Employer: Delica AG</w:t>
      </w:r>
    </w:p>
    <w:p>
      <w:pPr>
        <w:pStyle w:val="ListBullet"/>
      </w:pPr>
      <w:r>
        <w:t>Location: Birsfelden, Basel area</w:t>
      </w:r>
    </w:p>
    <w:p>
      <w:pPr>
        <w:pStyle w:val="ListBullet"/>
      </w:pPr>
      <w:r>
        <w:t>Source: jobs.ch search result</w:t>
      </w:r>
    </w:p>
    <w:p>
      <w:pPr>
        <w:pStyle w:val="ListBullet"/>
      </w:pPr>
      <w:r>
        <w:t>Application link: https://www.jobs.ch/en/vacancies/detail/09e69170-a0b9-4484-87d1-6afceb993ba1/</w:t>
      </w:r>
    </w:p>
    <w:p>
      <w:pPr>
        <w:pStyle w:val="ListBullet"/>
      </w:pPr>
      <w:r>
        <w:t>Posting date: Not listed in accessible search snippet</w:t>
      </w:r>
    </w:p>
    <w:p>
      <w:pPr>
        <w:pStyle w:val="ListBullet"/>
      </w:pPr>
      <w:r>
        <w:t>Workload/type: Not listed in accessible search snippet</w:t>
      </w:r>
    </w:p>
    <w:p>
      <w:pPr>
        <w:pStyle w:val="ListBullet"/>
      </w:pPr>
      <w:r>
        <w:t>Compensation: Not listed</w:t>
      </w:r>
    </w:p>
    <w:p>
      <w:pPr>
        <w:pStyle w:val="ListBullet"/>
      </w:pPr>
      <w:r>
        <w:t>Language requirements: English C1, German B2, French advantageous</w:t>
      </w:r>
    </w:p>
    <w:p>
      <w:pPr>
        <w:pStyle w:val="ListBullet"/>
      </w:pPr>
      <w:r>
        <w:t>German above B2 flag: No - German requirement is listed as B2.</w:t>
      </w:r>
    </w:p>
    <w:p>
      <w:pPr>
        <w:pStyle w:val="ListBullet"/>
      </w:pPr>
      <w:r>
        <w:t>Tailored documents generated: No - CV missing from `cv_input/`</w:t>
      </w:r>
    </w:p>
    <w:p>
      <w:pPr>
        <w:pStyle w:val="ListBullet"/>
      </w:pPr>
      <w:r>
        <w:t>Match rationale: Strong title fit for business development, strategic key account management, retailer relationships, annual business reviews, pricing, negotiation, and cross-functional customer initiatives. The Basel-area location is excellent.</w:t>
      </w:r>
    </w:p>
    <w:p>
      <w:pPr>
        <w:pStyle w:val="ListBullet"/>
      </w:pPr>
      <w:r>
        <w:t>Fit notes/risks: Direct fetch returned a generic search page rather than full job text. Role requires several years in international FMCG, ideally food/coffee, and 25% international travel.</w:t>
      </w:r>
    </w:p>
    <w:p>
      <w:pPr>
        <w:pStyle w:val="Heading2"/>
      </w:pPr>
      <w:r>
        <w:t>Excluded or deprioritized roles</w:t>
      </w:r>
    </w:p>
    <w:p>
      <w:pPr>
        <w:pStyle w:val="ListBullet"/>
      </w:pPr>
      <w:r>
        <w:t>Roche - Business Solutions Lead / Account Manager talent-pool results: excluded because Roche result pages stated the job was no longer available.</w:t>
      </w:r>
    </w:p>
    <w:p>
      <w:pPr>
        <w:pStyle w:val="ListBullet"/>
      </w:pPr>
      <w:r>
        <w:t>Agilent - Key Account Manager, Basel Area: deprioritized because it requires high expertise in analytical chemistry, chromatography/mass spectrometry, and extensive pharma/biopharma account experience.</w:t>
      </w:r>
    </w:p>
    <w:p>
      <w:pPr>
        <w:pStyle w:val="ListBullet"/>
      </w:pPr>
      <w:r>
        <w:t>Novartis - Key Account Manager Radioligand Therapy: deprioritized because it requires pharma sales, ideally oncology, Swiss healthcare-system knowledge, and therapeutic-area expertise.</w:t>
      </w:r>
    </w:p>
    <w:p>
      <w:pPr>
        <w:pStyle w:val="ListBullet"/>
      </w:pPr>
      <w:r>
        <w:t>Siemens - Technical Account Manager / Service Portfolio Manager / Program Manager roles: deprioritized because current Swiss results were either highly technical, outside the priority commute area, or required specialized building automation/CNC/industrial software expertise.</w:t>
      </w:r>
    </w:p>
    <w:p>
      <w:pPr>
        <w:pStyle w:val="ListBullet"/>
      </w:pPr>
      <w:r>
        <w:t>SAP Academy roles: deprioritized because the academy listings are graduate/early-career programs in Zurich-Flughafen with heavy travel and may be below the target experience level.</w:t>
      </w:r>
    </w:p>
    <w:p>
      <w:pPr>
        <w:pStyle w:val="ListBullet"/>
      </w:pPr>
      <w:r>
        <w:t>Ingram Micro Customer Success Manager Cloud and SAP Specialized Customer Success Manager search results: excluded from ranking because direct fetch returned 404, so current availability could not be verified during this run.</w:t>
      </w:r>
    </w:p>
    <w:p>
      <w:pPr>
        <w:pStyle w:val="ListBullet"/>
      </w:pPr>
      <w:r>
        <w:t>Foxtrail Sales and Operations internship, Basler Kantonalbank apprenticeship/internship, and Asbi student/promoter roles: excluded as internships, student jobs, apprenticeships, or below Alexandra's likely experience level.</w:t>
      </w:r>
    </w:p>
    <w:p>
      <w:pPr>
        <w:pStyle w:val="ListBullet"/>
      </w:pPr>
      <w:r>
        <w:t>DHL Accountant and other accounting/compliance-only roles: excluded because the core work is outside account management, customer success, client services, or customer operations.</w:t>
      </w:r>
    </w:p>
    <w:p>
      <w:pPr>
        <w:pStyle w:val="ListBullet"/>
      </w:pPr>
      <w:r>
        <w:t>DARTFISH Business Development &amp; Account Manager: excluded because the search result explicitly marked the job ad expired.</w:t>
      </w:r>
    </w:p>
    <w:p>
      <w:pPr>
        <w:pStyle w:val="Heading2"/>
      </w:pPr>
      <w:r>
        <w:t>Document generation status</w:t>
      </w:r>
    </w:p>
    <w:p>
      <w:r>
        <w:t>No tailored CV or cover-letter PDFs/DOCX files were generated for this run. The repository did not contain Alexandra's CV under `cv_input/`, and generating application materials without the CV would violate the workflow requirement to use only factual CV-backed experience, skills, and qualifications.</w:t>
      </w:r>
    </w:p>
    <w:p>
      <w:r>
        <w:t>Recommended next step before the next weekly run: add Alexandra's current CV as a PDF or DOCX under `cv_input/` so the top 3-5 roles can receive tailored CV and cover-letter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