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Alexandra Dedu - Weekly Swiss Corporate Job Search</w:t>
      </w:r>
    </w:p>
    <w:p/>
    <w:p>
      <w:r>
        <w:t xml:space="preserve">Run date: 2026-10-07  </w:t>
      </w:r>
    </w:p>
    <w:p>
      <w:r>
        <w:t xml:space="preserve">Search focus: Basel, Basel-Stadt, Allschwil, Liestal, Basel-Landschaft, reasonable commuting distance, plus unusually strong Switzerland-based hybrid/remote roles.  </w:t>
      </w:r>
    </w:p>
    <w:p>
      <w:r>
        <w:t>Workflow status: Completed with CV limitation.</w:t>
      </w:r>
    </w:p>
    <w:p/>
    <w:p>
      <w:pPr>
        <w:pStyle w:val="Heading2"/>
      </w:pPr>
      <w:r>
        <w:t>CV availability and candidate facts used</w:t>
      </w:r>
    </w:p>
    <w:p/>
    <w:p>
      <w:r>
        <w:t>`cv_input/` currently contains only `.gitkeep`; no PDF, DOCX, or other CV source file is available on the working branch or fetched remote refs. Because the CV could not be read, this report uses only the factual candidate context provided in the workflow prompt:</w:t>
      </w:r>
    </w:p>
    <w:p/>
    <w:p>
      <w:pPr>
        <w:pStyle w:val="ListBullet"/>
      </w:pPr>
      <w:r>
        <w:t>Experience areas: iGaming, account management, customer-facing operations, sales, relationship management, and coordination.</w:t>
      </w:r>
    </w:p>
    <w:p>
      <w:pPr>
        <w:pStyle w:val="ListBullet"/>
      </w:pPr>
      <w:r>
        <w:t>Target transferable strengths: account management, stakeholder management, client service, customer operations, sales coordination, onboarding/support, and relationship management.</w:t>
      </w:r>
    </w:p>
    <w:p>
      <w:pPr>
        <w:pStyle w:val="ListBullet"/>
      </w:pPr>
      <w:r>
        <w:t>No qualifications, language levels, sales results, certifications, banking knowledge, CRM tools, or industry-specific experience beyond the above were assumed.</w:t>
      </w:r>
    </w:p>
    <w:p/>
    <w:p>
      <w:r>
        <w:t xml:space="preserve">Impact: tailored CV and cover-letter documents were </w:t>
      </w:r>
      <w:r>
        <w:rPr>
          <w:b/>
        </w:rPr>
        <w:t>not generated</w:t>
      </w:r>
      <w:r>
        <w:t>. Generating candidate-specific documents without a CV would risk inventing qualifications or language ability.</w:t>
      </w:r>
    </w:p>
    <w:p/>
    <w:p>
      <w:pPr>
        <w:pStyle w:val="Heading2"/>
      </w:pPr>
      <w:r>
        <w:t>Search methodology</w:t>
      </w:r>
    </w:p>
    <w:p/>
    <w:p>
      <w:pPr>
        <w:pStyle w:val="ListBullet"/>
      </w:pPr>
      <w:r>
        <w:t>Prioritised reputable sources: employer-hosted Greenhouse/Workable pages and jobs.ch postings with live detail pages.</w:t>
      </w:r>
    </w:p>
    <w:p>
      <w:pPr>
        <w:pStyle w:val="ListBullet"/>
      </w:pPr>
      <w:r>
        <w:t>Included German and English postings.</w:t>
      </w:r>
    </w:p>
    <w:p>
      <w:pPr>
        <w:pStyle w:val="ListBullet"/>
      </w:pPr>
      <w:r>
        <w:t>Excluded stale listings, postings whose detail pages returned 404/expired/category redirects, internships/apprenticeships, roles clearly below target level, and roles requiring niche credentials that are not supported by available candidate facts.</w:t>
      </w:r>
    </w:p>
    <w:p>
      <w:pPr>
        <w:pStyle w:val="ListBullet"/>
      </w:pPr>
      <w:r>
        <w:t>Flagged roles requiring German above B2 or additional languages above B2.</w:t>
      </w:r>
    </w:p>
    <w:p/>
    <w:p>
      <w:pPr>
        <w:pStyle w:val="Heading2"/>
      </w:pPr>
      <w:r>
        <w:t>Ranked roles</w:t>
      </w:r>
    </w:p>
    <w:p/>
    <w:p>
      <w:pPr>
        <w:pStyle w:val="Heading3"/>
      </w:pPr>
      <w:r>
        <w:t>1. Account Manager - Netcloud AG</w:t>
      </w:r>
    </w:p>
    <w:p/>
    <w:p>
      <w:pPr>
        <w:pStyle w:val="ListBullet"/>
      </w:pPr>
      <w:r>
        <w:t>Location: Basel</w:t>
      </w:r>
    </w:p>
    <w:p>
      <w:pPr>
        <w:pStyle w:val="ListBullet"/>
      </w:pPr>
      <w:r>
        <w:t>Source: jobs.ch</w:t>
      </w:r>
    </w:p>
    <w:p>
      <w:pPr>
        <w:pStyle w:val="ListBullet"/>
      </w:pPr>
      <w:r>
        <w:t>Application link: https://www.jobs.ch/en/vacancies/detail/9eb9871a-e9ea-4e27-a305-64edf124903d/</w:t>
      </w:r>
    </w:p>
    <w:p>
      <w:pPr>
        <w:pStyle w:val="ListBullet"/>
      </w:pPr>
      <w:r>
        <w:t>Posting date shown: 07 October 2026</w:t>
      </w:r>
    </w:p>
    <w:p>
      <w:pPr>
        <w:pStyle w:val="ListBullet"/>
      </w:pPr>
      <w:r>
        <w:t>Compensation: Not listed</w:t>
      </w:r>
    </w:p>
    <w:p>
      <w:pPr>
        <w:pStyle w:val="ListBullet"/>
      </w:pPr>
      <w:r>
        <w:t>Language requirements: Very good German spoken/written and good English. German above B2: **Yes**.</w:t>
      </w:r>
    </w:p>
    <w:p>
      <w:pPr>
        <w:pStyle w:val="ListBullet"/>
      </w:pPr>
      <w:r>
        <w:t>Tailored documents generated: No - CV unavailable.</w:t>
      </w:r>
    </w:p>
    <w:p>
      <w:pPr>
        <w:pStyle w:val="ListBullet"/>
      </w:pPr>
      <w:r>
        <w:t>Match rationale: Strong local account-management match in technology services. The role focuses on managing and expanding a Basel customer portfolio, coordinating internal resources, working with suppliers, and representing Netcloud with customers and partners. This aligns well with account management, customer-facing operations, relationship management, and coordination.</w:t>
      </w:r>
    </w:p>
    <w:p>
      <w:pPr>
        <w:pStyle w:val="ListBullet"/>
      </w:pPr>
      <w:r>
        <w:t>Cautions: Requires several years of sales experience, a strong regional IT network, and knowledge of cloud, cyber defence, AI, and services. These cannot be confirmed without the CV.</w:t>
      </w:r>
    </w:p>
    <w:p/>
    <w:p>
      <w:pPr>
        <w:pStyle w:val="Heading3"/>
      </w:pPr>
      <w:r>
        <w:t>2. (Senior-) Key Account Manager Schweiz - Dr. Beckmann Group Switzerland AG</w:t>
      </w:r>
    </w:p>
    <w:p/>
    <w:p>
      <w:pPr>
        <w:pStyle w:val="ListBullet"/>
      </w:pPr>
      <w:r>
        <w:t>Location: Muttenz / Basel area</w:t>
      </w:r>
    </w:p>
    <w:p>
      <w:pPr>
        <w:pStyle w:val="ListBullet"/>
      </w:pPr>
      <w:r>
        <w:t>Source: jobs.ch</w:t>
      </w:r>
    </w:p>
    <w:p>
      <w:pPr>
        <w:pStyle w:val="ListBullet"/>
      </w:pPr>
      <w:r>
        <w:t>Application link: https://www.jobs.ch/de/stellenangebote/detail/c5a4c7e6-11f8-4e75-a686-a9d5c92773c4/</w:t>
      </w:r>
    </w:p>
    <w:p>
      <w:pPr>
        <w:pStyle w:val="ListBullet"/>
      </w:pPr>
      <w:r>
        <w:t>Posting date shown: 17 September 2026</w:t>
      </w:r>
    </w:p>
    <w:p>
      <w:pPr>
        <w:pStyle w:val="ListBullet"/>
      </w:pPr>
      <w:r>
        <w:t>Compensation: Not listed</w:t>
      </w:r>
    </w:p>
    <w:p>
      <w:pPr>
        <w:pStyle w:val="ListBullet"/>
      </w:pPr>
      <w:r>
        <w:t>Language requirements: Fluent German and fluent English; French is a plus. German above B2: **Yes**.</w:t>
      </w:r>
    </w:p>
    <w:p>
      <w:pPr>
        <w:pStyle w:val="ListBullet"/>
      </w:pPr>
      <w:r>
        <w:t>Tailored documents generated: No - CV unavailable.</w:t>
      </w:r>
    </w:p>
    <w:p>
      <w:pPr>
        <w:pStyle w:val="ListBullet"/>
      </w:pPr>
      <w:r>
        <w:t>Match rationale: Direct key-account role with customer development, negotiations, revenue/budget responsibility, market analysis, and cross-functional collaboration. The Basel-area location and international consumer-products environment make it a credible corporate path if Alexandra has transferable sales/account-management depth.</w:t>
      </w:r>
    </w:p>
    <w:p>
      <w:pPr>
        <w:pStyle w:val="ListBullet"/>
      </w:pPr>
      <w:r>
        <w:t>Cautions: Requires at least three years of FMCG sales experience, Swiss retail knowledge, P&amp;L/data confidence, and strategic negotiation success. These are unverified.</w:t>
      </w:r>
    </w:p>
    <w:p/>
    <w:p>
      <w:pPr>
        <w:pStyle w:val="Heading3"/>
      </w:pPr>
      <w:r>
        <w:t>3. Customer Success Manager, Switzerland - Salesforce</w:t>
      </w:r>
    </w:p>
    <w:p/>
    <w:p>
      <w:pPr>
        <w:pStyle w:val="ListBullet"/>
      </w:pPr>
      <w:r>
        <w:t>Location: Zurich, Switzerland; local Salesforce office required 3 days/week</w:t>
      </w:r>
    </w:p>
    <w:p>
      <w:pPr>
        <w:pStyle w:val="ListBullet"/>
      </w:pPr>
      <w:r>
        <w:t>Source: jobs.ch</w:t>
      </w:r>
    </w:p>
    <w:p>
      <w:pPr>
        <w:pStyle w:val="ListBullet"/>
      </w:pPr>
      <w:r>
        <w:t>Application link: https://www.jobs.ch/en/vacancies/detail/2219c024-e723-4286-84d2-69eb8605f404/</w:t>
      </w:r>
    </w:p>
    <w:p>
      <w:pPr>
        <w:pStyle w:val="ListBullet"/>
      </w:pPr>
      <w:r>
        <w:t>Posting date shown: 05 October 2026</w:t>
      </w:r>
    </w:p>
    <w:p>
      <w:pPr>
        <w:pStyle w:val="ListBullet"/>
      </w:pPr>
      <w:r>
        <w:t>Compensation: Not listed</w:t>
      </w:r>
    </w:p>
    <w:p>
      <w:pPr>
        <w:pStyle w:val="ListBullet"/>
      </w:pPr>
      <w:r>
        <w:t>Language requirements: German, preferably Swiss German, or French plus English. German/French above B2: **Likely yes**.</w:t>
      </w:r>
    </w:p>
    <w:p>
      <w:pPr>
        <w:pStyle w:val="ListBullet"/>
      </w:pPr>
      <w:r>
        <w:t>Tailored documents generated: No - CV unavailable.</w:t>
      </w:r>
    </w:p>
    <w:p>
      <w:pPr>
        <w:pStyle w:val="ListBullet"/>
      </w:pPr>
      <w:r>
        <w:t>Match rationale: Strong SaaS/customer-success role at an established corporate employer. The role centres on assigned strategic accounts, executive stakeholder relationships, renewals/expansion, incident communication, and internal coordination across Sales, Engineering, and Product.</w:t>
      </w:r>
    </w:p>
    <w:p>
      <w:pPr>
        <w:pStyle w:val="ListBullet"/>
      </w:pPr>
      <w:r>
        <w:t>Cautions: Zurich office presence and technical Salesforce/platform experience are substantial requirements. Fit depends on confirmed SaaS/technical customer-success exposure.</w:t>
      </w:r>
    </w:p>
    <w:p/>
    <w:p>
      <w:pPr>
        <w:pStyle w:val="Heading3"/>
      </w:pPr>
      <w:r>
        <w:t>4. Customer Success Manager - Bottomline</w:t>
      </w:r>
    </w:p>
    <w:p/>
    <w:p>
      <w:pPr>
        <w:pStyle w:val="ListBullet"/>
      </w:pPr>
      <w:r>
        <w:t>Location: Switzerland / Zurich; must be based in Switzerland for client meetings</w:t>
      </w:r>
    </w:p>
    <w:p>
      <w:pPr>
        <w:pStyle w:val="ListBullet"/>
      </w:pPr>
      <w:r>
        <w:t>Source: Greenhouse employer job board</w:t>
      </w:r>
    </w:p>
    <w:p>
      <w:pPr>
        <w:pStyle w:val="ListBullet"/>
      </w:pPr>
      <w:r>
        <w:t>Application link: https://job-boards.greenhouse.io/bottomlinetechnologies/jobs/8615320002</w:t>
      </w:r>
    </w:p>
    <w:p>
      <w:pPr>
        <w:pStyle w:val="ListBullet"/>
      </w:pPr>
      <w:r>
        <w:t>Posting date shown by search result: 08 July 2026</w:t>
      </w:r>
    </w:p>
    <w:p>
      <w:pPr>
        <w:pStyle w:val="ListBullet"/>
      </w:pPr>
      <w:r>
        <w:t>Compensation: Not listed</w:t>
      </w:r>
    </w:p>
    <w:p>
      <w:pPr>
        <w:pStyle w:val="ListBullet"/>
      </w:pPr>
      <w:r>
        <w:t>Language requirements: C1 or C2 German, written and spoken. English is used in the posting. German above B2: **Yes**.</w:t>
      </w:r>
    </w:p>
    <w:p>
      <w:pPr>
        <w:pStyle w:val="ListBullet"/>
      </w:pPr>
      <w:r>
        <w:t>Tailored documents generated: No - CV unavailable.</w:t>
      </w:r>
    </w:p>
    <w:p>
      <w:pPr>
        <w:pStyle w:val="ListBullet"/>
      </w:pPr>
      <w:r>
        <w:t>Match rationale: Excellent target-sector fit in business payments and cash management. Responsibilities include portfolio customer success, retention, growth, health monitoring, monthly reviews, problem solving, and cross-functional coordination with Sales, Support, and Product.</w:t>
      </w:r>
    </w:p>
    <w:p>
      <w:pPr>
        <w:pStyle w:val="ListBullet"/>
      </w:pPr>
      <w:r>
        <w:t>Cautions: Requires 3-5+ years of SaaS Customer Success or Account Management and C1/C2 German; both are unverified.</w:t>
      </w:r>
    </w:p>
    <w:p/>
    <w:p>
      <w:pPr>
        <w:pStyle w:val="Heading3"/>
      </w:pPr>
      <w:r>
        <w:t>5. Sales Assistant (m/f/d) - Basel Precision Instruments (BASPI)</w:t>
      </w:r>
    </w:p>
    <w:p/>
    <w:p>
      <w:pPr>
        <w:pStyle w:val="ListBullet"/>
      </w:pPr>
      <w:r>
        <w:t>Location: Basel</w:t>
      </w:r>
    </w:p>
    <w:p>
      <w:pPr>
        <w:pStyle w:val="ListBullet"/>
      </w:pPr>
      <w:r>
        <w:t>Source: jobs.ch</w:t>
      </w:r>
    </w:p>
    <w:p>
      <w:pPr>
        <w:pStyle w:val="ListBullet"/>
      </w:pPr>
      <w:r>
        <w:t>Application link: https://www.jobs.ch/en/vacancies/detail/04445414-9681-487d-8007-ad14b6dee4d7/</w:t>
      </w:r>
    </w:p>
    <w:p>
      <w:pPr>
        <w:pStyle w:val="ListBullet"/>
      </w:pPr>
      <w:r>
        <w:t>Posting date shown: 19 September 2026</w:t>
      </w:r>
    </w:p>
    <w:p>
      <w:pPr>
        <w:pStyle w:val="ListBullet"/>
      </w:pPr>
      <w:r>
        <w:t>Compensation: "Attractive compensation package" mentioned; amount not listed</w:t>
      </w:r>
    </w:p>
    <w:p>
      <w:pPr>
        <w:pStyle w:val="ListBullet"/>
      </w:pPr>
      <w:r>
        <w:t>Language requirements: Fluent written and spoken English; German is a plus. German above B2: **No explicit requirement**.</w:t>
      </w:r>
    </w:p>
    <w:p>
      <w:pPr>
        <w:pStyle w:val="ListBullet"/>
      </w:pPr>
      <w:r>
        <w:t>Tailored documents generated: No - CV unavailable.</w:t>
      </w:r>
    </w:p>
    <w:p>
      <w:pPr>
        <w:pStyle w:val="ListBullet"/>
      </w:pPr>
      <w:r>
        <w:t>Match rationale: Strong Basel location and good transfer from customer-facing operations and coordination. The role supports customer communications, quotations, order administration, export documentation, after-sales service, events, and HubSpot communication for an international technical customer base.</w:t>
      </w:r>
    </w:p>
    <w:p>
      <w:pPr>
        <w:pStyle w:val="ListBullet"/>
      </w:pPr>
      <w:r>
        <w:t>Cautions: Title and scope may be below an experienced Account Manager level. It is retained because language fit and customer-operations alignment are strong, and the employer is a growing Basel technology company.</w:t>
      </w:r>
    </w:p>
    <w:p/>
    <w:p>
      <w:pPr>
        <w:pStyle w:val="Heading3"/>
      </w:pPr>
      <w:r>
        <w:t>6. Client Service Specialist (100%) Operations - Bank CIC (Schweiz) AG</w:t>
      </w:r>
    </w:p>
    <w:p/>
    <w:p>
      <w:pPr>
        <w:pStyle w:val="ListBullet"/>
      </w:pPr>
      <w:r>
        <w:t>Location: Basel</w:t>
      </w:r>
    </w:p>
    <w:p>
      <w:pPr>
        <w:pStyle w:val="ListBullet"/>
      </w:pPr>
      <w:r>
        <w:t>Source: jobs.ch</w:t>
      </w:r>
    </w:p>
    <w:p>
      <w:pPr>
        <w:pStyle w:val="ListBullet"/>
      </w:pPr>
      <w:r>
        <w:t>Application link: https://www.jobs.ch/en/vacancies/detail/28cdd9f7-c73f-460e-8b1d-794008b08cfa/</w:t>
      </w:r>
    </w:p>
    <w:p>
      <w:pPr>
        <w:pStyle w:val="ListBullet"/>
      </w:pPr>
      <w:r>
        <w:t>Posting date shown: 07 September 2026</w:t>
      </w:r>
    </w:p>
    <w:p>
      <w:pPr>
        <w:pStyle w:val="ListBullet"/>
      </w:pPr>
      <w:r>
        <w:t>Compensation: Not listed</w:t>
      </w:r>
    </w:p>
    <w:p>
      <w:pPr>
        <w:pStyle w:val="ListBullet"/>
      </w:pPr>
      <w:r>
        <w:t>Language requirements: Very good French and German, spoken and written; additional languages welcome. German/French above B2: **Yes**.</w:t>
      </w:r>
    </w:p>
    <w:p>
      <w:pPr>
        <w:pStyle w:val="ListBullet"/>
      </w:pPr>
      <w:r>
        <w:t>Tailored documents generated: No - CV unavailable.</w:t>
      </w:r>
    </w:p>
    <w:p>
      <w:pPr>
        <w:pStyle w:val="ListBullet"/>
      </w:pPr>
      <w:r>
        <w:t>Match rationale: Regulated banking operations role involving client onboarding, KYC data, client lifecycle second-level support, internal stakeholder service, process updates, and system-test/project coordination. Transferable fit exists through customer operations and coordination.</w:t>
      </w:r>
    </w:p>
    <w:p>
      <w:pPr>
        <w:pStyle w:val="ListBullet"/>
      </w:pPr>
      <w:r>
        <w:t>Cautions: Requires banking apprenticeship plus 3-5 years in client onboarding and/or bank compliance, Avaloq preferred. These requirements are not supported by available facts.</w:t>
      </w:r>
    </w:p>
    <w:p/>
    <w:p>
      <w:pPr>
        <w:pStyle w:val="Heading3"/>
      </w:pPr>
      <w:r>
        <w:t>7. Customer Service Manager (Acquiring) - Nexi Schweiz AG</w:t>
      </w:r>
    </w:p>
    <w:p/>
    <w:p>
      <w:pPr>
        <w:pStyle w:val="ListBullet"/>
      </w:pPr>
      <w:r>
        <w:t>Location: Wallisellen, Zurich area</w:t>
      </w:r>
    </w:p>
    <w:p>
      <w:pPr>
        <w:pStyle w:val="ListBullet"/>
      </w:pPr>
      <w:r>
        <w:t>Source: jobs.ch</w:t>
      </w:r>
    </w:p>
    <w:p>
      <w:pPr>
        <w:pStyle w:val="ListBullet"/>
      </w:pPr>
      <w:r>
        <w:t>Application link: https://www.jobs.ch/en/vacancies/detail/11ad8d54-5e30-4206-be8a-d9ee32c1c3fe/</w:t>
      </w:r>
    </w:p>
    <w:p>
      <w:pPr>
        <w:pStyle w:val="ListBullet"/>
      </w:pPr>
      <w:r>
        <w:t>Posting date shown: 21 September 2026</w:t>
      </w:r>
    </w:p>
    <w:p>
      <w:pPr>
        <w:pStyle w:val="ListBullet"/>
      </w:pPr>
      <w:r>
        <w:t>Compensation: "Attractive salary and a competitive benefits package" mentioned; amount not listed</w:t>
      </w:r>
    </w:p>
    <w:p>
      <w:pPr>
        <w:pStyle w:val="ListBullet"/>
      </w:pPr>
      <w:r>
        <w:t>Language requirements: German native, English fluent, French fluent. German/French above B2: **Yes**.</w:t>
      </w:r>
    </w:p>
    <w:p>
      <w:pPr>
        <w:pStyle w:val="ListBullet"/>
      </w:pPr>
      <w:r>
        <w:t>Tailored documents generated: No - CV unavailable.</w:t>
      </w:r>
    </w:p>
    <w:p>
      <w:pPr>
        <w:pStyle w:val="ListBullet"/>
      </w:pPr>
      <w:r>
        <w:t>Match rationale: Strong sector fit in payments/acquiring and customer-service operations. Responsibilities include support-team leadership, escalations, complaint handling, service levels, CRM/ticketing documentation, stakeholder management with Sales/Key Account Management/Ops/Risk, and KPI-driven process improvement.</w:t>
      </w:r>
    </w:p>
    <w:p>
      <w:pPr>
        <w:pStyle w:val="ListBullet"/>
      </w:pPr>
      <w:r>
        <w:t>Cautions: Zurich-area role rather than Basel, with leadership and native/fluent language requirements that are unverified.</w:t>
      </w:r>
    </w:p>
    <w:p/>
    <w:p>
      <w:pPr>
        <w:pStyle w:val="Heading3"/>
      </w:pPr>
      <w:r>
        <w:t>8. Experienced Customer Advisor - Allianz Suisse Generalagenturen</w:t>
      </w:r>
    </w:p>
    <w:p/>
    <w:p>
      <w:pPr>
        <w:pStyle w:val="ListBullet"/>
      </w:pPr>
      <w:r>
        <w:t>Location: Basel</w:t>
      </w:r>
    </w:p>
    <w:p>
      <w:pPr>
        <w:pStyle w:val="ListBullet"/>
      </w:pPr>
      <w:r>
        <w:t>Source: jobs.ch</w:t>
      </w:r>
    </w:p>
    <w:p>
      <w:pPr>
        <w:pStyle w:val="ListBullet"/>
      </w:pPr>
      <w:r>
        <w:t>Application link: https://www.jobs.ch/en/vacancies/detail/95d98b7f-61fb-4eb0-bf2e-f679e480213e/</w:t>
      </w:r>
    </w:p>
    <w:p>
      <w:pPr>
        <w:pStyle w:val="ListBullet"/>
      </w:pPr>
      <w:r>
        <w:t>Posting date shown: 11 September 2026</w:t>
      </w:r>
    </w:p>
    <w:p>
      <w:pPr>
        <w:pStyle w:val="ListBullet"/>
      </w:pPr>
      <w:r>
        <w:t>Compensation: Performance-oriented remuneration with "attractive earning opportunities"; amount not listed</w:t>
      </w:r>
    </w:p>
    <w:p>
      <w:pPr>
        <w:pStyle w:val="ListBullet"/>
      </w:pPr>
      <w:r>
        <w:t>Language requirements: Posting is in German; no explicit level shown, but German is required for customer advisory work. German above B2: **Likely yes**.</w:t>
      </w:r>
    </w:p>
    <w:p>
      <w:pPr>
        <w:pStyle w:val="ListBullet"/>
      </w:pPr>
      <w:r>
        <w:t>Tailored documents generated: No - CV unavailable.</w:t>
      </w:r>
    </w:p>
    <w:p>
      <w:pPr>
        <w:pStyle w:val="ListBullet"/>
      </w:pPr>
      <w:r>
        <w:t>Match rationale: Local insurance advisory role with direct transfer from sales, relationship-building, customer needs discovery, existing relationship expansion, acquisition, and administrative quotation work. Allianz offers training and corporate career paths.</w:t>
      </w:r>
    </w:p>
    <w:p>
      <w:pPr>
        <w:pStyle w:val="ListBullet"/>
      </w:pPr>
      <w:r>
        <w:t>Cautions: Performance-oriented remuneration should be reviewed before applying to ensure it is not effectively commission-only. Requires local network and insurance-advisory motivation.</w:t>
      </w:r>
    </w:p>
    <w:p/>
    <w:p>
      <w:pPr>
        <w:pStyle w:val="Heading3"/>
      </w:pPr>
      <w:r>
        <w:t>9. Kundenberaterin Privatkunden Individual Basel - Bank Cler</w:t>
      </w:r>
    </w:p>
    <w:p/>
    <w:p>
      <w:pPr>
        <w:pStyle w:val="ListBullet"/>
      </w:pPr>
      <w:r>
        <w:t>Location: Basel</w:t>
      </w:r>
    </w:p>
    <w:p>
      <w:pPr>
        <w:pStyle w:val="ListBullet"/>
      </w:pPr>
      <w:r>
        <w:t>Source: jobs.ch</w:t>
      </w:r>
    </w:p>
    <w:p>
      <w:pPr>
        <w:pStyle w:val="ListBullet"/>
      </w:pPr>
      <w:r>
        <w:t>Application link: https://www.jobs.ch/de/stellenangebote/detail/0115ea76-03c4-470d-8d6c-689d77231d84/</w:t>
      </w:r>
    </w:p>
    <w:p>
      <w:pPr>
        <w:pStyle w:val="ListBullet"/>
      </w:pPr>
      <w:r>
        <w:t>Posting date shown: 14 September 2026</w:t>
      </w:r>
    </w:p>
    <w:p>
      <w:pPr>
        <w:pStyle w:val="ListBullet"/>
      </w:pPr>
      <w:r>
        <w:t>Compensation: Not listed</w:t>
      </w:r>
    </w:p>
    <w:p>
      <w:pPr>
        <w:pStyle w:val="ListBullet"/>
      </w:pPr>
      <w:r>
        <w:t>Language requirements: German-language client advisory role; no explicit level shown. German above B2: **Likely yes**.</w:t>
      </w:r>
    </w:p>
    <w:p>
      <w:pPr>
        <w:pStyle w:val="ListBullet"/>
      </w:pPr>
      <w:r>
        <w:t>Tailored documents generated: No - CV unavailable.</w:t>
      </w:r>
    </w:p>
    <w:p>
      <w:pPr>
        <w:pStyle w:val="ListBullet"/>
      </w:pPr>
      <w:r>
        <w:t>Match rationale: Relationship-manager style banking role with an owned customer book, proactive portfolio development, advisory conversations, networking, and solution selling. Basel location and established bank make it a strong corporate path if Alexandra has finance-client advisory experience.</w:t>
      </w:r>
    </w:p>
    <w:p>
      <w:pPr>
        <w:pStyle w:val="ListBullet"/>
      </w:pPr>
      <w:r>
        <w:t>Cautions: Requires several years as an adviser with an own client book plus strong investment and financing knowledge. These are not verified.</w:t>
      </w:r>
    </w:p>
    <w:p/>
    <w:p>
      <w:pPr>
        <w:pStyle w:val="Heading3"/>
      </w:pPr>
      <w:r>
        <w:t>10. Field Customer Advice Healthcare - Weita AG</w:t>
      </w:r>
    </w:p>
    <w:p/>
    <w:p>
      <w:pPr>
        <w:pStyle w:val="ListBullet"/>
      </w:pPr>
      <w:r>
        <w:t>Location: Aesch BL headquarters; role states remote in Central Switzerland and Ticino</w:t>
      </w:r>
    </w:p>
    <w:p>
      <w:pPr>
        <w:pStyle w:val="ListBullet"/>
      </w:pPr>
      <w:r>
        <w:t>Source: jobs.ch</w:t>
      </w:r>
    </w:p>
    <w:p>
      <w:pPr>
        <w:pStyle w:val="ListBullet"/>
      </w:pPr>
      <w:r>
        <w:t>Application link: https://www.jobs.ch/fr/offres-emplois/detail/c980d628-1453-437f-baf2-4cc302d9bce2/</w:t>
      </w:r>
    </w:p>
    <w:p>
      <w:pPr>
        <w:pStyle w:val="ListBullet"/>
      </w:pPr>
      <w:r>
        <w:t>Posting date shown: 18 September 2026</w:t>
      </w:r>
    </w:p>
    <w:p>
      <w:pPr>
        <w:pStyle w:val="ListBullet"/>
      </w:pPr>
      <w:r>
        <w:t>Compensation: Fair salary and benefits mentioned; amount not listed</w:t>
      </w:r>
    </w:p>
    <w:p>
      <w:pPr>
        <w:pStyle w:val="ListBullet"/>
      </w:pPr>
      <w:r>
        <w:t>Language requirements: Fluent German and fluent Italian; additional languages, for example French, are a plus. German/Italian above B2: **Yes**.</w:t>
      </w:r>
    </w:p>
    <w:p>
      <w:pPr>
        <w:pStyle w:val="ListBullet"/>
      </w:pPr>
      <w:r>
        <w:t>Tailored documents generated: No - CV unavailable.</w:t>
      </w:r>
    </w:p>
    <w:p>
      <w:pPr>
        <w:pStyle w:val="ListBullet"/>
      </w:pPr>
      <w:r>
        <w:t>Match rationale: B2B healthcare sales role with customer portfolio ownership, new-customer acquisition, solution concepts, visit planning/reporting, analysis, and coordination with internal departments and product specialists. It fits sales/account-management strengths and has a Basel-area company base.</w:t>
      </w:r>
    </w:p>
    <w:p>
      <w:pPr>
        <w:pStyle w:val="ListBullet"/>
      </w:pPr>
      <w:r>
        <w:t>Cautions: Territory is Central Switzerland/Ticino rather than Basel customer coverage. Fluent Italian and healthcare/medical-market familiarity are required and unverified.</w:t>
      </w:r>
    </w:p>
    <w:p/>
    <w:p>
      <w:pPr>
        <w:pStyle w:val="Heading2"/>
      </w:pPr>
      <w:r>
        <w:t>Excluded or lower-priority roles</w:t>
      </w:r>
    </w:p>
    <w:p/>
    <w:p>
      <w:pPr>
        <w:pStyle w:val="ListBullet"/>
      </w:pPr>
      <w:r>
        <w:t>Account Executive (Basel) - OpenTable: Search result looked strong, but direct Greenhouse fetch redirected to OpenTable's current-openings list and did not show the Basel job, indicating the specific posting is no longer live.</w:t>
      </w:r>
    </w:p>
    <w:p>
      <w:pPr>
        <w:pStyle w:val="ListBullet"/>
      </w:pPr>
      <w:r>
        <w:t>Account Manager Basel - dbi services: Search snippet looked relevant, but the jobs.ch detail page returned 404 during verification.</w:t>
      </w:r>
    </w:p>
    <w:p>
      <w:pPr>
        <w:pStyle w:val="ListBullet"/>
      </w:pPr>
      <w:r>
        <w:t>Key Account Manager - Agilent, Basel area: Search snippet looked relevant, but the jobs.ch detail page returned 404 during verification.</w:t>
      </w:r>
    </w:p>
    <w:p>
      <w:pPr>
        <w:pStyle w:val="ListBullet"/>
      </w:pPr>
      <w:r>
        <w:t>Key Account Manager - SBB/ChemOil Logistics, Basel: Search snippet looked relevant, but the jobs.ch detail page returned 404 during verification.</w:t>
      </w:r>
    </w:p>
    <w:p>
      <w:pPr>
        <w:pStyle w:val="ListBullet"/>
      </w:pPr>
      <w:r>
        <w:t>Account Manager Region Basel-Land - CWS-boco: Detail URL redirected to a jobs.ch category/listing page with "No job selected", so the specific posting was not verified live.</w:t>
      </w:r>
    </w:p>
    <w:p>
      <w:pPr>
        <w:pStyle w:val="ListBullet"/>
      </w:pPr>
      <w:r>
        <w:t>Key Account Manager - Goldbach Group: Detail URL redirected to a jobs.ch category/listing page with "No job selected", so the specific posting was not verified live.</w:t>
      </w:r>
    </w:p>
    <w:p>
      <w:pPr>
        <w:pStyle w:val="ListBullet"/>
      </w:pPr>
      <w:r>
        <w:t>Assistant Relationship Manager / Account Manager - Julius Baer, Basel: Detail page returned 404 during verification.</w:t>
      </w:r>
    </w:p>
    <w:p>
      <w:pPr>
        <w:pStyle w:val="ListBullet"/>
      </w:pPr>
      <w:r>
        <w:t>Institutional Sales &amp; Relationship Manager - Basler Kantonalbank: Search snippet looked relevant, but the detail URL redirected to a jobs.ch category/listing page during verification.</w:t>
      </w:r>
    </w:p>
    <w:p>
      <w:pPr>
        <w:pStyle w:val="ListBullet"/>
      </w:pPr>
      <w:r>
        <w:t>Customer Operations Manager - ASM Aerosol-Service AG, Möhlin: Direct page showed "Job ad expired".</w:t>
      </w:r>
    </w:p>
    <w:p>
      <w:pPr>
        <w:pStyle w:val="ListBullet"/>
      </w:pPr>
      <w:r>
        <w:t>Sales Operations Manager - Bechtle Schweiz AG: Direct page showed "Job ad expired".</w:t>
      </w:r>
    </w:p>
    <w:p>
      <w:pPr>
        <w:pStyle w:val="ListBullet"/>
      </w:pPr>
      <w:r>
        <w:t>Customer Advisor - Concordia, Basel: Live and local, but ranked below Allianz due to German native requirement and a narrower individual health-insurance sales track. It remains a possible backup if native/near-native German is confirmed.</w:t>
      </w:r>
    </w:p>
    <w:p>
      <w:pPr>
        <w:pStyle w:val="ListBullet"/>
      </w:pPr>
      <w:r>
        <w:t>Sales Operations Administrator - Findus Switzerland AG, Wallisellen: Live and relevant to sales operations, but lower priority because it is Zurich-area and requires native German.</w:t>
      </w:r>
    </w:p>
    <w:p>
      <w:pPr>
        <w:pStyle w:val="ListBullet"/>
      </w:pPr>
      <w:r>
        <w:t>Switzerland CRM &amp; Customer Operations Manager - Amplifon AG, Baar: Live and strong customer-operations scope, but lower priority due to Baar location and specialised Adobe Campaign/CRM marketing requirements.</w:t>
      </w:r>
    </w:p>
    <w:p>
      <w:pPr>
        <w:pStyle w:val="ListBullet"/>
      </w:pPr>
      <w:r>
        <w:t>Scientific Solutions Partner - TetraScience, Basel: Live employer-hosted role but excluded because it requires scientific/life-science technical-commercial depth that is not supported by available facts.</w:t>
      </w:r>
    </w:p>
    <w:p/>
    <w:p>
      <w:pPr>
        <w:pStyle w:val="Heading2"/>
      </w:pPr>
      <w:r>
        <w:t>Tailored documents</w:t>
      </w:r>
    </w:p>
    <w:p/>
    <w:p>
      <w:r>
        <w:t>Tailored CV and cover-letter PDFs/DOCX files were not generated for the top roles because the CV source file is missing from `cv_input/`. See `documents_not_generated.md` in this folder.</w:t>
      </w:r>
    </w:p>
    <w:p/>
    <w:p>
      <w:pPr>
        <w:pStyle w:val="Heading2"/>
      </w:pPr>
      <w:r>
        <w:t>Recommended next steps for Alexandra</w:t>
      </w:r>
    </w:p>
    <w:p/>
    <w:p>
      <w:pPr>
        <w:pStyle w:val="ListNumber"/>
      </w:pPr>
      <w:r>
        <w:t>Add Alexandra's current CV as PDF or DOCX under `cv_input/` before the next weekly run.</w:t>
      </w:r>
    </w:p>
    <w:p>
      <w:pPr>
        <w:pStyle w:val="ListNumber"/>
      </w:pPr>
      <w:r>
        <w:t>Confirm language levels, especially German, Swiss German, French, Italian, and English, because most high-quality Basel corporate roles require German above B2.</w:t>
      </w:r>
    </w:p>
    <w:p>
      <w:pPr>
        <w:pStyle w:val="ListNumber"/>
      </w:pPr>
      <w:r>
        <w:t>Confirm whether she has any SaaS, CRM, Salesforce, fintech/payments, banking, insurance, FMCG, or healthcare-specific experience; this will materially change the ranking.</w:t>
      </w:r>
    </w:p>
    <w:p>
      <w:pPr>
        <w:pStyle w:val="ListNumber"/>
      </w:pPr>
      <w:r>
        <w:t>If the CV confirms strong German and account-management depth, prioritise Netcloud, Dr. Beckmann, Salesforce, Bottomline, and Allianz/Bank Cler depending on sector fit.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