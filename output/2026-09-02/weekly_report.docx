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Alexandra Dedu job-search report - 2026-09-02</w:t>
      </w:r>
    </w:p>
    <w:p>
      <w:pPr>
        <w:pStyle w:val="Heading2"/>
      </w:pPr>
      <w:r>
        <w:t>Executive summary</w:t>
      </w:r>
    </w:p>
    <w:p>
      <w:r>
        <w:t>CV status: `cv_input/` contains only `.gitkeep`; no Alexandra CV PDF or DOCX is available in this checkout or `origin/HEAD`. Because the workflow requires tailoring documents only from verified CV facts, no tailored CV or cover-letter documents were generated this week.</w:t>
      </w:r>
    </w:p>
    <w:p>
      <w:r>
        <w:t>Search focus: Basel, Basel-Stadt, Pratteln/nearby Basel-Land, reasonable commuting distance, and unusually strong Swiss hybrid/remote roles in account management, customer success, client services, customer operations, sales operations, relationship management, and regulated/customer-facing sectors.</w:t>
      </w:r>
    </w:p>
    <w:p>
      <w:r>
        <w:t>Important limitation: Fit rationales below use only the role/sector background stated in the workflow trigger plus verified job-posting content. They should be revalidated against Alexandra's actual CV before application.</w:t>
      </w:r>
    </w:p>
    <w:p>
      <w:pPr>
        <w:pStyle w:val="Heading2"/>
      </w:pPr>
      <w:r>
        <w:t>Ranked roles</w:t>
      </w:r>
    </w:p>
    <w:p>
      <w:r>
        <w:rPr>
          <w:rFonts w:ascii="Courier New" w:hAnsi="Courier New"/>
          <w:sz w:val="16"/>
        </w:rPr>
        <w:t>| Rank | Fit | Job title | Employer | Location | Source | Posted | Compensation | Languages | Tailored docs |</w:t>
      </w:r>
    </w:p>
    <w:p>
      <w:r>
        <w:rPr>
          <w:rFonts w:ascii="Courier New" w:hAnsi="Courier New"/>
          <w:sz w:val="16"/>
        </w:rPr>
        <w:t>|---:|---|---|---|---|---|---|---|---|---|</w:t>
      </w:r>
    </w:p>
    <w:p>
      <w:r>
        <w:rPr>
          <w:rFonts w:ascii="Courier New" w:hAnsi="Courier New"/>
          <w:sz w:val="16"/>
        </w:rPr>
        <w:t>| 1 | Strong but domain-specific | Senior Account Manager | Descartes | Rheinfelden / Switzerland; travel within Switzerland | Employer careers site | 2 Sep 2026 | Competitive compensation stated; no range | Fluent Swiss German and English; French/Italian advantage - flag above B2 | No - CV unavailable |</w:t>
      </w:r>
    </w:p>
    <w:p>
      <w:r>
        <w:rPr>
          <w:rFonts w:ascii="Courier New" w:hAnsi="Courier New"/>
          <w:sz w:val="16"/>
        </w:rPr>
        <w:t>| 2 | Strong | Account Manager (m/w/d) fuer die Region Basel | TA Triumph-Adler Schweiz AG | Pratteln / Basel region; hybrid/home office noted | jobs.ch | 21 Jul 2026 | Not listed; posting notes good earning potential and car/allowance option | German fluent; direct applications only in German - flag above B2 | No - CV unavailable |</w:t>
      </w:r>
    </w:p>
    <w:p>
      <w:r>
        <w:rPr>
          <w:rFonts w:ascii="Courier New" w:hAnsi="Courier New"/>
          <w:sz w:val="16"/>
        </w:rPr>
        <w:t>| 3 | Strong | Account Manager | Netcloud AG | Basel | jobs.ch | 11 Aug 2026 | Not listed | Very good German and good English - flag likely above B2 | No - CV unavailable |</w:t>
      </w:r>
    </w:p>
    <w:p>
      <w:r>
        <w:rPr>
          <w:rFonts w:ascii="Courier New" w:hAnsi="Courier New"/>
          <w:sz w:val="16"/>
        </w:rPr>
        <w:t>| 4 | Strong, remote/hybrid | Sales Operations Specialist | TP-Link Switzerland GmbH | Baar; Swiss contract with current 100% remote, future hybrid | jobs.ch | 25 Aug 2026 | CHF 75,000-90,000/year plus performance bonus | German fluent and English fluent - flag above B2 | No - CV unavailable |</w:t>
      </w:r>
    </w:p>
    <w:p>
      <w:r>
        <w:rPr>
          <w:rFonts w:ascii="Courier New" w:hAnsi="Courier New"/>
          <w:sz w:val="16"/>
        </w:rPr>
        <w:t>| 5 | Strong hybrid tech/financial-services fit | Key Account Manager Banken &amp; Finanzinstitute | SMG Swiss Marketplace Group / IAZI | Zurich; hybrid working model | jobs.ch | 28 Aug 2026 | Not listed | Negotiation-safe German and English - flag above B2 | No - CV unavailable |</w:t>
      </w:r>
    </w:p>
    <w:p>
      <w:r>
        <w:rPr>
          <w:rFonts w:ascii="Courier New" w:hAnsi="Courier New"/>
          <w:sz w:val="16"/>
        </w:rPr>
        <w:t>| 6 | Good e-commerce/B2B marketplace fit | Key Account Manager Marketplace | Pistor AG / Mercanto | Rothenburg / Luzern; home office possible depending on role | jobs.ch | 5 Aug 2026 | Not listed | Very good German; French advantageous - flag above B2 | No - CV unavailable |</w:t>
      </w:r>
    </w:p>
    <w:p>
      <w:r>
        <w:rPr>
          <w:rFonts w:ascii="Courier New" w:hAnsi="Courier New"/>
          <w:sz w:val="16"/>
        </w:rPr>
        <w:t>| 7 | Good | Account Manager in the Basel Region | Faigle AG | Basel region / Zurich-listed employer page | jobs.ch | 22 May 2026 | Not listed | Fluent German; French and English desired - flag above B2 | No - CV unavailable |</w:t>
      </w:r>
    </w:p>
    <w:p>
      <w:r>
        <w:rPr>
          <w:rFonts w:ascii="Courier New" w:hAnsi="Courier New"/>
          <w:sz w:val="16"/>
        </w:rPr>
        <w:t>| 8 | Good, regulated sector | Kundenberater/in fuer Privatkunden Basel 100% | CSS | Basel | jobs.ch | 18 Aug 2026 | Not listed; benefits include bonus, Reka, discounted insurance, 6 weeks vacation | jobs.ch header says German basic, body says advice in very good German; flag likely above B2 | No - CV unavailable |</w:t>
      </w:r>
    </w:p>
    <w:p>
      <w:r>
        <w:rPr>
          <w:rFonts w:ascii="Courier New" w:hAnsi="Courier New"/>
          <w:sz w:val="16"/>
        </w:rPr>
        <w:t>| 9 | Good, regulated sector | Kundenberater:in, 100% Basel | Concordia | Basel | jobs.ch | 22 Aug 2026 | Not listed | German native; other languages advantageous - flag above B2 | No - CV unavailable |</w:t>
      </w:r>
    </w:p>
    <w:p>
      <w:r>
        <w:rPr>
          <w:rFonts w:ascii="Courier New" w:hAnsi="Courier New"/>
          <w:sz w:val="16"/>
        </w:rPr>
        <w:t>| 10 | Conditional SaaS/customer-success fit | Customer Success Manager - Customer Experience | isolutions AG | Zurich, Bern or Basel; hybrid/workation noted | jobs.ch | 22 Jul 2026 | Not listed | Excellent Swiss German and very good English - flag above B2 | No - CV unavailable |</w:t>
      </w:r>
    </w:p>
    <w:p>
      <w:pPr>
        <w:pStyle w:val="Heading2"/>
      </w:pPr>
      <w:r>
        <w:t>Role details and match rationale</w:t>
      </w:r>
    </w:p>
    <w:p>
      <w:pPr>
        <w:pStyle w:val="Heading3"/>
      </w:pPr>
      <w:r>
        <w:t>1. Senior Account Manager - Descartes</w:t>
      </w:r>
    </w:p>
    <w:p>
      <w:pPr>
        <w:pStyle w:val="ListBullet"/>
      </w:pPr>
      <w:r>
        <w:t>Application link: https://jobs.descartes.com/job/Rheinfelden-Senior-Account-Manager-4310/599325617/</w:t>
      </w:r>
    </w:p>
    <w:p>
      <w:pPr>
        <w:pStyle w:val="ListBullet"/>
      </w:pPr>
      <w:r>
        <w:t>Location: Rheinfelden, Switzerland; role covers customer and partner relationships across Switzerland and requires Swiss travel.</w:t>
      </w:r>
    </w:p>
    <w:p>
      <w:pPr>
        <w:pStyle w:val="ListBullet"/>
      </w:pPr>
      <w:r>
        <w:t>Source/posting date: Descartes careers site, 2 September 2026; employer page stated posted 16 hours ago at review time.</w:t>
      </w:r>
    </w:p>
    <w:p>
      <w:pPr>
        <w:pStyle w:val="ListBullet"/>
      </w:pPr>
      <w:r>
        <w:t>Match rationale: Excellent title and location fit for a senior relationship/account-management profile. Responsibilities include primary ownership of customer and partner relationships, customer satisfaction, retention, revenue growth through upsell, contract renewals, and coordination with Professional Services, Marketing, Legal, and Customer Support.</w:t>
      </w:r>
    </w:p>
    <w:p>
      <w:pPr>
        <w:pStyle w:val="ListBullet"/>
      </w:pPr>
      <w:r>
        <w:t>Suitability notes: Descartes is a global logistics and supply-chain technology company with SaaS-style cloud solutions. The main risk is domain specificity: the posting seeks strong EDI expertise, Procure-to-Pay and Order-to-Cash process knowledge, eInvoicing exposure, and 5+ years of B2B experience ideally in SaaS/subscription models. Strong candidate if Alexandra's CV confirms comparable SaaS, B2B platform, payments, logistics, or process-heavy account experience.</w:t>
      </w:r>
    </w:p>
    <w:p>
      <w:pPr>
        <w:pStyle w:val="ListBullet"/>
      </w:pPr>
      <w:r>
        <w:t>Language requirements: Fluent German (Swiss) and English; French and/or Italian are an advantage. Flagged as above B2.</w:t>
      </w:r>
    </w:p>
    <w:p>
      <w:pPr>
        <w:pStyle w:val="ListBullet"/>
      </w:pPr>
      <w:r>
        <w:t>Compensation: No range; employer states competitive compensation, benefits, remote/flexible work hours.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2. Account Manager (m/w/d) fuer die Region Basel - TA Triumph-Adler Schweiz AG</w:t>
      </w:r>
    </w:p>
    <w:p>
      <w:pPr>
        <w:pStyle w:val="ListBullet"/>
      </w:pPr>
      <w:r>
        <w:t>Application link: https://www.jobs.ch/en/vacancies/detail/c27c84b3-05f1-41f4-bacc-bc002452cd0a/</w:t>
      </w:r>
    </w:p>
    <w:p>
      <w:pPr>
        <w:pStyle w:val="ListBullet"/>
      </w:pPr>
      <w:r>
        <w:t>Location: Pratteln, Basel region; posting states hybrid work model and home-office option.</w:t>
      </w:r>
    </w:p>
    <w:p>
      <w:pPr>
        <w:pStyle w:val="ListBullet"/>
      </w:pPr>
      <w:r>
        <w:t>Source/posting date: jobs.ch, 21 July 2026.</w:t>
      </w:r>
    </w:p>
    <w:p>
      <w:pPr>
        <w:pStyle w:val="ListBullet"/>
      </w:pPr>
      <w:r>
        <w:t>Match rationale: Direct B2B account-management role covering assigned sales territory, existing customers, new customer acquisition, customer-specific offers, sales project leadership, and relationship expansion. This aligns well with account management, customer-facing operations, sales, relationship management, and coordination experience stated in the workflow.</w:t>
      </w:r>
    </w:p>
    <w:p>
      <w:pPr>
        <w:pStyle w:val="ListBullet"/>
      </w:pPr>
      <w:r>
        <w:t>Suitability notes: Requires persuasive sales/rhetorical ability, negotiation skill, account-management experience preferred, analytical thinking, project planning, and customer-oriented execution. Sector is document/information management and digital workflows, a credible corporate B2B transfer area.</w:t>
      </w:r>
    </w:p>
    <w:p>
      <w:pPr>
        <w:pStyle w:val="ListBullet"/>
      </w:pPr>
      <w:r>
        <w:t>Language requirements: German fluent; posting says only direct applications in German are considered. Flagged as above B2.</w:t>
      </w:r>
    </w:p>
    <w:p>
      <w:pPr>
        <w:pStyle w:val="ListBullet"/>
      </w:pPr>
      <w:r>
        <w:t>Compensation: Not stated; posting mentions good earning opportunities and company car/private-use allowance option.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3. Account Manager - Netcloud AG</w:t>
      </w:r>
    </w:p>
    <w:p>
      <w:pPr>
        <w:pStyle w:val="ListBullet"/>
      </w:pPr>
      <w:r>
        <w:t>Application link: https://www.jobs.ch/en/vacancies/detail/9eb9871a-e9ea-4e27-a305-64edf124903d/</w:t>
      </w:r>
    </w:p>
    <w:p>
      <w:pPr>
        <w:pStyle w:val="ListBullet"/>
      </w:pPr>
      <w:r>
        <w:t>Location: Basel.</w:t>
      </w:r>
    </w:p>
    <w:p>
      <w:pPr>
        <w:pStyle w:val="ListBullet"/>
      </w:pPr>
      <w:r>
        <w:t>Source/posting date: jobs.ch, 11 August 2026.</w:t>
      </w:r>
    </w:p>
    <w:p>
      <w:pPr>
        <w:pStyle w:val="ListBullet"/>
      </w:pPr>
      <w:r>
        <w:t>Match rationale: Strong corporate account-manager opportunity in ICT solutions. Responsibilities include managing and expanding an existing Basel customer portfolio, coordinating cloud/cyber/AI/services projects, supplier coordination, and representing the employer at customers, partners, and events.</w:t>
      </w:r>
    </w:p>
    <w:p>
      <w:pPr>
        <w:pStyle w:val="ListBullet"/>
      </w:pPr>
      <w:r>
        <w:t>Suitability notes: Good match for customer relationship ownership, stakeholder coordination, and B2B sales operations. The main risk is the requirement for a strong regional IT network and know-how in cloud, cyber defence, AI and services; this cannot be verified without the CV.</w:t>
      </w:r>
    </w:p>
    <w:p>
      <w:pPr>
        <w:pStyle w:val="ListBullet"/>
      </w:pPr>
      <w:r>
        <w:t>Language requirements: Very good German spoken/written and good English. Flagged as likely above B2.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4. Sales Operations Specialist - TP-Link Switzerland GmbH</w:t>
      </w:r>
    </w:p>
    <w:p>
      <w:pPr>
        <w:pStyle w:val="ListBullet"/>
      </w:pPr>
      <w:r>
        <w:t>Application link: https://www.jobs.ch/en/vacancies/detail/b382c4fc-11c5-4edf-a5ff-095349c10fd4/</w:t>
      </w:r>
    </w:p>
    <w:p>
      <w:pPr>
        <w:pStyle w:val="ListBullet"/>
      </w:pPr>
      <w:r>
        <w:t>Location: Baar; posting says Swiss employment contract with flexibility to work from anywhere in Switzerland, currently 100% remote and later hybrid.</w:t>
      </w:r>
    </w:p>
    <w:p>
      <w:pPr>
        <w:pStyle w:val="ListBullet"/>
      </w:pPr>
      <w:r>
        <w:t>Source/posting date: jobs.ch, 25 August 2026.</w:t>
      </w:r>
    </w:p>
    <w:p>
      <w:pPr>
        <w:pStyle w:val="ListBullet"/>
      </w:pPr>
      <w:r>
        <w:t>Match rationale: Strong operations/commercial support fit: Swiss customer order processing, invoices, rebates, sales contracts/documentation, long-term customer relationship maintenance, customer-need analysis, and monthly/quarterly/yearly sales-performance reporting.</w:t>
      </w:r>
    </w:p>
    <w:p>
      <w:pPr>
        <w:pStyle w:val="ListBullet"/>
      </w:pPr>
      <w:r>
        <w:t>Suitability notes: Especially relevant if Alexandra's background includes structured customer operations, reporting, back-office sales support, or commercial coordination. The remote Swiss setup makes the non-Basel location acceptable.</w:t>
      </w:r>
    </w:p>
    <w:p>
      <w:pPr>
        <w:pStyle w:val="ListBullet"/>
      </w:pPr>
      <w:r>
        <w:t>Language requirements: Fluent German and fluent English. Flagged as above B2.</w:t>
      </w:r>
    </w:p>
    <w:p>
      <w:pPr>
        <w:pStyle w:val="ListBullet"/>
      </w:pPr>
      <w:r>
        <w:t>Compensation: CHF 75,000-90,000/year plus performance-related bonus and benefits.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5. Key Account Manager Banken &amp; Finanzinstitute - SMG Swiss Marketplace Group / IAZI</w:t>
      </w:r>
    </w:p>
    <w:p>
      <w:pPr>
        <w:pStyle w:val="ListBullet"/>
      </w:pPr>
      <w:r>
        <w:t>Application link: https://www.jobs.ch/en/vacancies/detail/99bcb4df-9082-4261-8cbe-6f020119ac0b/</w:t>
      </w:r>
    </w:p>
    <w:p>
      <w:pPr>
        <w:pStyle w:val="ListBullet"/>
      </w:pPr>
      <w:r>
        <w:t>Location: Zurich, hybrid working model.</w:t>
      </w:r>
    </w:p>
    <w:p>
      <w:pPr>
        <w:pStyle w:val="ListBullet"/>
      </w:pPr>
      <w:r>
        <w:t>Source/posting date: jobs.ch, 28 August 2026.</w:t>
      </w:r>
    </w:p>
    <w:p>
      <w:pPr>
        <w:pStyle w:val="ListBullet"/>
      </w:pPr>
      <w:r>
        <w:t>Match rationale: Strong corporate key-account role at a Swiss digital marketplace/data company, focused on banks and financial institutions. Duties include strategic customer relationship development, central contact ownership, support/service coordination with product and data teams, upselling/cross-selling, tenders, contract management, CRM documentation, and correct invoicing.</w:t>
      </w:r>
    </w:p>
    <w:p>
      <w:pPr>
        <w:pStyle w:val="ListBullet"/>
      </w:pPr>
      <w:r>
        <w:t>Suitability notes: Good transfer path from iGaming/customer-facing account management into regulated digital/data services if Alexandra can show strategic account handling, commercial ownership, and comfort with digital products. Risks: role asks for a bachelor-level business/finance/real-estate background or equivalent, SaaS/data/real-estate exposure, verifiable sales target success, and ideally a network in Swiss banks/financial institutions.</w:t>
      </w:r>
    </w:p>
    <w:p>
      <w:pPr>
        <w:pStyle w:val="ListBullet"/>
      </w:pPr>
      <w:r>
        <w:t>Language requirements: Negotiation-safe German and English. Flagged as above B2.</w:t>
      </w:r>
    </w:p>
    <w:p>
      <w:pPr>
        <w:pStyle w:val="ListBullet"/>
      </w:pPr>
      <w:r>
        <w:t>Compensation: Not listed; benefits include 6 weeks vacation, 40-hour week, flexible work model, mental-health/wellbeing support, public-transport benefits, and parental leave.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6. Key Account Manager Marketplace - Pistor AG / Mercanto</w:t>
      </w:r>
    </w:p>
    <w:p>
      <w:pPr>
        <w:pStyle w:val="ListBullet"/>
      </w:pPr>
      <w:r>
        <w:t>Application link: https://www.jobs.ch/en/vacancies/detail/d74015f5-ad34-44e7-b38e-2ff97db004e5/</w:t>
      </w:r>
    </w:p>
    <w:p>
      <w:pPr>
        <w:pStyle w:val="ListBullet"/>
      </w:pPr>
      <w:r>
        <w:t>Location: Rothenburg / Luzern; posting notes flexible work model and home office depending on role.</w:t>
      </w:r>
    </w:p>
    <w:p>
      <w:pPr>
        <w:pStyle w:val="ListBullet"/>
      </w:pPr>
      <w:r>
        <w:t>Source/posting date: jobs.ch, 5 August 2026.</w:t>
      </w:r>
    </w:p>
    <w:p>
      <w:pPr>
        <w:pStyle w:val="ListBullet"/>
      </w:pPr>
      <w:r>
        <w:t>Match rationale: Strong B2B marketplace/e-commerce account role with national customer ownership, procurement-process analysis, solution concepts, platform onboarding/usage advice, solution selling, executive and procurement stakeholder presentations, new customer acquisition, relationship development, network management, and cross-functional coordination.</w:t>
      </w:r>
    </w:p>
    <w:p>
      <w:pPr>
        <w:pStyle w:val="ListBullet"/>
      </w:pPr>
      <w:r>
        <w:t>Suitability notes: Sector fit is good for transferring account/customer operations experience into a Swiss B2B marketplace. Risks: location is outside Basel commuting priority; the role asks for several years in consulting, solution sales, customer care with revenue responsibility, project implementation, process optimisation, and digital/ERP/e-commerce platform affinity.</w:t>
      </w:r>
    </w:p>
    <w:p>
      <w:pPr>
        <w:pStyle w:val="ListBullet"/>
      </w:pPr>
      <w:r>
        <w:t>Language requirements: Very good written and spoken German; French advantageous. Flagged as above B2.</w:t>
      </w:r>
    </w:p>
    <w:p>
      <w:pPr>
        <w:pStyle w:val="ListBullet"/>
      </w:pPr>
      <w:r>
        <w:t>Compensation: Not listed; benefits include development support, health offerings, social benefits, profit participation, flexible work model, and at least 5 weeks vacation.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7. Account Manager in the Basel Region - Faigle AG</w:t>
      </w:r>
    </w:p>
    <w:p>
      <w:pPr>
        <w:pStyle w:val="ListBullet"/>
      </w:pPr>
      <w:r>
        <w:t>Application link: https://www.jobs.ch/en/vacancies/detail/25daef2c-82b0-466d-b3c1-574f96f68bd3/</w:t>
      </w:r>
    </w:p>
    <w:p>
      <w:pPr>
        <w:pStyle w:val="ListBullet"/>
      </w:pPr>
      <w:r>
        <w:t>Location: Basel region; fetched page labels Zurich but the role title and duties refer to the Basel region.</w:t>
      </w:r>
    </w:p>
    <w:p>
      <w:pPr>
        <w:pStyle w:val="ListBullet"/>
      </w:pPr>
      <w:r>
        <w:t>Source/posting date: jobs.ch, 22 May 2026.</w:t>
      </w:r>
    </w:p>
    <w:p>
      <w:pPr>
        <w:pStyle w:val="ListBullet"/>
      </w:pPr>
      <w:r>
        <w:t>Match rationale: Direct account-management role focused on developing and maintaining existing customers, acquiring new customers, consulting/selling managed printing, document management, and ECM solutions, and independently managing the sales territory.</w:t>
      </w:r>
    </w:p>
    <w:p>
      <w:pPr>
        <w:pStyle w:val="ListBullet"/>
      </w:pPr>
      <w:r>
        <w:t>Suitability notes: Credible B2B services/technology transfer from account management and customer relationship experience. Risk areas: the posting asks for SME sales experience, regional anchoring, C-level negotiation, DMS/ECM or print/output experience, and IT/network affinity. Older posting, but page was still fetchable and not marked expired.</w:t>
      </w:r>
    </w:p>
    <w:p>
      <w:pPr>
        <w:pStyle w:val="ListBullet"/>
      </w:pPr>
      <w:r>
        <w:t>Language requirements: Fluent German; French and English desired. Flagged as above B2.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8. Kundenberater/in fuer Privatkunden Basel 100% - CSS</w:t>
      </w:r>
    </w:p>
    <w:p>
      <w:pPr>
        <w:pStyle w:val="ListBullet"/>
      </w:pPr>
      <w:r>
        <w:t>Application link: https://www.jobs.ch/en/vacancies/detail/769f5234-bbe7-4cb2-8943-59baa20144c3/</w:t>
      </w:r>
    </w:p>
    <w:p>
      <w:pPr>
        <w:pStyle w:val="ListBullet"/>
      </w:pPr>
      <w:r>
        <w:t>Location: Basel.</w:t>
      </w:r>
    </w:p>
    <w:p>
      <w:pPr>
        <w:pStyle w:val="ListBullet"/>
      </w:pPr>
      <w:r>
        <w:t>Source/posting date: jobs.ch, 18 August 2026.</w:t>
      </w:r>
    </w:p>
    <w:p>
      <w:pPr>
        <w:pStyle w:val="ListBullet"/>
      </w:pPr>
      <w:r>
        <w:t>Match rationale: Regulated insurance customer-advisory role with personal, phone, email, and video customer contact; customer acquisition; cross-selling and upselling; portfolio growth; and team-based sales targets. This maps to customer-facing operations, sales, and client-service strengths.</w:t>
      </w:r>
    </w:p>
    <w:p>
      <w:pPr>
        <w:pStyle w:val="ListBullet"/>
      </w:pPr>
      <w:r>
        <w:t>Suitability notes: Established employer, local Basel role, clear corporate benefits and training. Risk areas: health-insurance industry experience and VBV certificate are preferred; may be more advisor/sales-service oriented than account-management level.</w:t>
      </w:r>
    </w:p>
    <w:p>
      <w:pPr>
        <w:pStyle w:val="ListBullet"/>
      </w:pPr>
      <w:r>
        <w:t>Language requirements: Header says German basic knowledge; body states advice in very good German and other languages welcome. Flagged as likely above B2 because the body requires very good German for customer advice.</w:t>
      </w:r>
    </w:p>
    <w:p>
      <w:pPr>
        <w:pStyle w:val="ListBullet"/>
      </w:pPr>
      <w:r>
        <w:t>Compensation: Not listed; posting mentions bonus, Reka, discounted health-insurance premiums, flexible models/home office, and 6 weeks vacation.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9. Kundenberater:in, 100% Basel - Concordia</w:t>
      </w:r>
    </w:p>
    <w:p>
      <w:pPr>
        <w:pStyle w:val="ListBullet"/>
      </w:pPr>
      <w:r>
        <w:t>Application link: https://www.jobs.ch/en/vacancies/detail/73f246ee-2793-4efc-a13f-de8a2756d55d/</w:t>
      </w:r>
    </w:p>
    <w:p>
      <w:pPr>
        <w:pStyle w:val="ListBullet"/>
      </w:pPr>
      <w:r>
        <w:t>Location: Basel.</w:t>
      </w:r>
    </w:p>
    <w:p>
      <w:pPr>
        <w:pStyle w:val="ListBullet"/>
      </w:pPr>
      <w:r>
        <w:t>Source/posting date: jobs.ch, 22 August 2026.</w:t>
      </w:r>
    </w:p>
    <w:p>
      <w:pPr>
        <w:pStyle w:val="ListBullet"/>
      </w:pPr>
      <w:r>
        <w:t>Match rationale: Regulated insurance customer-advisory position involving acquisition, needs-based sales of health-insurance and pension solutions, independent support of existing insured customers, offers, administration, proactive appointments, and event/stand representation.</w:t>
      </w:r>
    </w:p>
    <w:p>
      <w:pPr>
        <w:pStyle w:val="ListBullet"/>
      </w:pPr>
      <w:r>
        <w:t>Suitability notes: Good local corporate path and strong customer-sales overlap. Risks: German native requirement, VBV qualification expected or willingness to complete it, and role may sit below account-manager seniority.</w:t>
      </w:r>
    </w:p>
    <w:p>
      <w:pPr>
        <w:pStyle w:val="ListBullet"/>
      </w:pPr>
      <w:r>
        <w:t>Language requirements: German native; every additional language advantageous. Flagged as above B2.</w:t>
      </w:r>
    </w:p>
    <w:p>
      <w:pPr>
        <w:pStyle w:val="ListBullet"/>
      </w:pPr>
      <w:r>
        <w:t>Compensation: Not listed; posting describes pension, insurance, training, and tenure benefits.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3"/>
      </w:pPr>
      <w:r>
        <w:t>10. Customer Success Manager - Customer Experience - isolutions AG</w:t>
      </w:r>
    </w:p>
    <w:p>
      <w:pPr>
        <w:pStyle w:val="ListBullet"/>
      </w:pPr>
      <w:r>
        <w:t>Application link: https://www.jobs.ch/en/vacancies/detail/3d5efc5c-1d29-4331-8ec2-2e63cb814ea3/</w:t>
      </w:r>
    </w:p>
    <w:p>
      <w:pPr>
        <w:pStyle w:val="ListBullet"/>
      </w:pPr>
      <w:r>
        <w:t>Location: Zurich, Bern or Basel with travel within Switzerland; hybrid and workation noted.</w:t>
      </w:r>
    </w:p>
    <w:p>
      <w:pPr>
        <w:pStyle w:val="ListBullet"/>
      </w:pPr>
      <w:r>
        <w:t>Source/posting date: jobs.ch, 22 July 2026.</w:t>
      </w:r>
    </w:p>
    <w:p>
      <w:pPr>
        <w:pStyle w:val="ListBullet"/>
      </w:pPr>
      <w:r>
        <w:t>Match rationale: The title and core duties are excellent on paper: long-term customer relationship management, customer-experience and CRM roadmap development, requirements analysis, stakeholder prioritisation, quality/deadline/budget responsibility, and coordination across consultants, architects, developers, and service desk.</w:t>
      </w:r>
    </w:p>
    <w:p>
      <w:pPr>
        <w:pStyle w:val="ListBullet"/>
      </w:pPr>
      <w:r>
        <w:t>Suitability notes: Conditional fit because the posting asks for tertiary education, IT project management, CRM/customer-experience environment, and Microsoft Dynamics 365/Power Platform/Copilot experience. Without the CV, this technical SaaS/CRM match cannot be validated.</w:t>
      </w:r>
    </w:p>
    <w:p>
      <w:pPr>
        <w:pStyle w:val="ListBullet"/>
      </w:pPr>
      <w:r>
        <w:t>Language requirements: Excellent Swiss German and very good English. Flagged as above B2.</w:t>
      </w:r>
    </w:p>
    <w:p>
      <w:pPr>
        <w:pStyle w:val="ListBullet"/>
      </w:pPr>
      <w:r>
        <w:t>Compensation: Not listed.</w:t>
      </w:r>
    </w:p>
    <w:p>
      <w:pPr>
        <w:pStyle w:val="ListBullet"/>
      </w:pPr>
      <w:r>
        <w:t>Tailored documents generated: No, because no CV is available.</w:t>
      </w:r>
    </w:p>
    <w:p>
      <w:pPr>
        <w:pStyle w:val="Heading2"/>
      </w:pPr>
      <w:r>
        <w:t>Excluded or deprioritised roles</w:t>
      </w:r>
    </w:p>
    <w:p>
      <w:r>
        <w:rPr>
          <w:rFonts w:ascii="Courier New" w:hAnsi="Courier New"/>
          <w:sz w:val="16"/>
        </w:rPr>
        <w:t>| Role | Employer | Source/link | Reason |</w:t>
      </w:r>
    </w:p>
    <w:p>
      <w:r>
        <w:rPr>
          <w:rFonts w:ascii="Courier New" w:hAnsi="Courier New"/>
          <w:sz w:val="16"/>
        </w:rPr>
        <w:t>|---|---|---|---|</w:t>
      </w:r>
    </w:p>
    <w:p>
      <w:r>
        <w:rPr>
          <w:rFonts w:ascii="Courier New" w:hAnsi="Courier New"/>
          <w:sz w:val="16"/>
        </w:rPr>
        <w:t>| Account Manager Region Basel-Land | CWS-boco Suisse SA | https://www.jobs.ch/en/vacancies/detail/d3110df0-fcf6-40d6-8541-4b4d500c74b2/ | Fetched page says job ad expired; also German native and commission model. |</w:t>
      </w:r>
    </w:p>
    <w:p>
      <w:r>
        <w:rPr>
          <w:rFonts w:ascii="Courier New" w:hAnsi="Courier New"/>
          <w:sz w:val="16"/>
        </w:rPr>
        <w:t>| Key Account Manager, Switzerland/Basel Area | Agilent Technologies | https://www.jobs.ch/en/vacancies/detail/6d08522e-c606-48fb-b72d-0a39b1c1bb4a/ | jobs.ch page returned 404, although third-party snippets still show the role. |</w:t>
      </w:r>
    </w:p>
    <w:p>
      <w:r>
        <w:rPr>
          <w:rFonts w:ascii="Courier New" w:hAnsi="Courier New"/>
          <w:sz w:val="16"/>
        </w:rPr>
        <w:t>| Assistant Relationship Manager / Account Manager | Bank Julius Baer | https://www.jobs.ch/en/vacancies/detail/42dadd5c-2ae1-425a-a8b6-e4a698c897df/ | Search result looked relevant, but fetched page returned 404. |</w:t>
      </w:r>
    </w:p>
    <w:p>
      <w:r>
        <w:rPr>
          <w:rFonts w:ascii="Courier New" w:hAnsi="Courier New"/>
          <w:sz w:val="16"/>
        </w:rPr>
        <w:t>| Key Account Manager | SBB CFF FFS / ChemOil Logistics | https://www.jobs.ch/en/vacancies/detail/16c882c9-4ca6-480c-925a-622c02a95c49/ | Search result looked relevant, but fetched page returned 404. |</w:t>
      </w:r>
    </w:p>
    <w:p>
      <w:r>
        <w:rPr>
          <w:rFonts w:ascii="Courier New" w:hAnsi="Courier New"/>
          <w:sz w:val="16"/>
        </w:rPr>
        <w:t>| Leiter Customer Service &amp; Inside Sales | Uvex Arbeitsschutz (Schweiz) AG | https://www.jobs.ch/en/vacancies/detail/b7be5e97-e3ca-41f2-b2be-ea64200a417e/ | Fetched page says job ad expired. |</w:t>
      </w:r>
    </w:p>
    <w:p>
      <w:r>
        <w:rPr>
          <w:rFonts w:ascii="Courier New" w:hAnsi="Courier New"/>
          <w:sz w:val="16"/>
        </w:rPr>
        <w:t>| Client Onboarding Specialist | BBVA SA | https://www.jobs.ch/en/vacancies/detail/447bad9d-b7d7-464e-a0aa-2d9dbdce901e/ | Fetched page says job ad expired; ACAMS certification is mandatory. |</w:t>
      </w:r>
    </w:p>
    <w:p>
      <w:r>
        <w:rPr>
          <w:rFonts w:ascii="Courier New" w:hAnsi="Courier New"/>
          <w:sz w:val="16"/>
        </w:rPr>
        <w:t>| Duplicate Key Account Manager Banken &amp; Finanzinstitute | SMG Swiss Marketplace Group / IAZI | https://www.jobs.ch/en/vacancies/detail/a050fccd-a520-4fcb-8c37-3cdb65332641/ | Duplicate/older fetched page says job ad expired; active duplicate is ranked above via the 28 Aug jobs.ch URL. |</w:t>
      </w:r>
    </w:p>
    <w:p>
      <w:r>
        <w:rPr>
          <w:rFonts w:ascii="Courier New" w:hAnsi="Courier New"/>
          <w:sz w:val="16"/>
        </w:rPr>
        <w:t>| Team-Head Legal Entities / Client Data Management Office | Bank J. Safra Sarasin | https://www.jobs.ch/en/vacancies/detail/e17ae525-9e22-49db-8052-214a2cfd3754/ | Open but not a credible direct match without verified CV: requires private-banking CDB expertise, AML/FATCA/QI/CRS knowledge, and team leadership. |</w:t>
      </w:r>
    </w:p>
    <w:p>
      <w:r>
        <w:rPr>
          <w:rFonts w:ascii="Courier New" w:hAnsi="Courier New"/>
          <w:sz w:val="16"/>
        </w:rPr>
        <w:t>| Kundenberaterin Vermoegende Privatkunden Basel | Bank Cler | https://www.jobs.ch/en/vacancies/detail/61bb538d-7439-45ae-8f1a-95a2eea658b1/ | Attractive Basel banking role but too specialist without CV proof: asks for own affluent-client book, investments/financing/pensions knowledge, and local network. |</w:t>
      </w:r>
    </w:p>
    <w:p>
      <w:r>
        <w:rPr>
          <w:rFonts w:ascii="Courier New" w:hAnsi="Courier New"/>
          <w:sz w:val="16"/>
        </w:rPr>
        <w:t>| Kundenberater:in Banking Basel und Homeoffice | Callpoint AG / PostFinance mandate | https://www.jobs.ch/en/vacancies/detail/c8430655-46d6-46cd-af1c-11b76cee9fcc/ | Open and regulated-sector adjacent, but likely below experience level; requires German/Swiss German native and French B2/C1; listed pay CHF 4,314/month at 100%. |</w:t>
      </w:r>
    </w:p>
    <w:p>
      <w:r>
        <w:rPr>
          <w:rFonts w:ascii="Courier New" w:hAnsi="Courier New"/>
          <w:sz w:val="16"/>
        </w:rPr>
        <w:t>| Sprachgewandte Kundenberater:in im Support Basel | Callpoint AG | https://www.jobs.ch/en/vacancies/detail/3f714fb8-bf1a-4aa3-8c57-0b1c1f6bed00/ | Open but below target seniority; requires German/Swiss German native and French or Italian C1; listed pay CHF 4,314/month at 100%. |</w:t>
      </w:r>
    </w:p>
    <w:p>
      <w:r>
        <w:rPr>
          <w:rFonts w:ascii="Courier New" w:hAnsi="Courier New"/>
          <w:sz w:val="16"/>
        </w:rPr>
        <w:t>| Pricing and National Accounts Coordinator | Medartis AG | https://www.jobijoba.ch/detailanzeige/93/840211c29a6eaaf3843b0c2ad784ab82 | Third-party listing looked relevant, but official Medartis searches did not verify the exact Basel coordinator vacancy; not ranked. |</w:t>
      </w:r>
    </w:p>
    <w:p>
      <w:r>
        <w:rPr>
          <w:rFonts w:ascii="Courier New" w:hAnsi="Courier New"/>
          <w:sz w:val="16"/>
        </w:rPr>
        <w:t>| Key Account Manager Radioligand Therapy | Novartis | https://www.novartis.com/careers/career-search/job/details/req-10077025-key-account-manager-radioligand-therapy-prostate-cancer-de-de | Hybrid Swiss role but too specialised: pharma/oncology field-force, healthcare-system, and therapeutic-area requirements. |</w:t>
      </w:r>
    </w:p>
    <w:p>
      <w:r>
        <w:rPr>
          <w:rFonts w:ascii="Courier New" w:hAnsi="Courier New"/>
          <w:sz w:val="16"/>
        </w:rPr>
        <w:t>| Customer Service / call-center roles | Concentrix, Randstad, similar | Various jobs.ch results | Mostly lower seniority, multi-language/contact-center focused, or outside Basel; kept out in favour of account/customer-success roles with clearer corporate paths. |</w:t>
      </w:r>
    </w:p>
    <w:p>
      <w:pPr>
        <w:pStyle w:val="Heading2"/>
      </w:pPr>
      <w:r>
        <w:t>Recommended next actions</w:t>
      </w:r>
    </w:p>
    <w:p>
      <w:r>
        <w:t>1. Add Alexandra's current CV as PDF or DOCX under `cv_input/` before the next run so tailored CV and cover-letter files can be generated without inventing facts.</w:t>
      </w:r>
    </w:p>
    <w:p>
      <w:r>
        <w:t>2. Prioritise Descartes, TA Triumph-Adler, Netcloud, and TP-Link for manual review if Alexandra can meet the German requirement and any sector-specific prerequisites.</w:t>
      </w:r>
    </w:p>
    <w:p>
      <w:r>
        <w:t>3. Treat all roles flagged above B2 German as requiring manual language-fit confirmation before investing time in tailoring.</w:t>
      </w:r>
    </w:p>
    <w:p>
      <w:r>
        <w:t>4. Do not apply or contact employers from this workflow; all listings are for Alexandra's manual review only.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