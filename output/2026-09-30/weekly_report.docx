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Alexandra Dedu - Weekly Swiss Job Search Report</w:t>
      </w:r>
    </w:p>
    <w:p>
      <w:r>
        <w:t xml:space="preserve">Run date: 2026-09-30  </w:t>
      </w:r>
    </w:p>
    <w:p>
      <w:r>
        <w:t xml:space="preserve">Search focus: Basel, Basel-Stadt, Allschwil, Liestal, nearby commuting distance, plus strong Swiss hybrid/remote roles.  </w:t>
      </w:r>
    </w:p>
    <w:p>
      <w:r>
        <w:t>Status: No applications sent, no accounts created, and no employers contacted.</w:t>
      </w:r>
    </w:p>
    <w:p>
      <w:pPr>
        <w:pStyle w:val="Heading2"/>
      </w:pPr>
      <w:r>
        <w:t>1. CV and source-data status</w:t>
      </w:r>
    </w:p>
    <w:p>
      <w:r>
        <w:t>cv_input/ contains only .gitkeep; no Alexandra CV PDF/DOCX was available in this repository on this branch at run time.</w:t>
      </w:r>
    </w:p>
    <w:p>
      <w:r>
        <w:t>Because the CV is unavailable, this report uses only the factual candidate context provided in the workflow prompt:</w:t>
      </w:r>
    </w:p>
    <w:p>
      <w:pPr>
        <w:pStyle w:val="ListBullet"/>
      </w:pPr>
      <w:r>
        <w:t>iGaming background</w:t>
      </w:r>
    </w:p>
    <w:p>
      <w:pPr>
        <w:pStyle w:val="ListBullet"/>
      </w:pPr>
      <w:r>
        <w:t>account management</w:t>
      </w:r>
    </w:p>
    <w:p>
      <w:pPr>
        <w:pStyle w:val="ListBullet"/>
      </w:pPr>
      <w:r>
        <w:t>customer-facing operations</w:t>
      </w:r>
    </w:p>
    <w:p>
      <w:pPr>
        <w:pStyle w:val="ListBullet"/>
      </w:pPr>
      <w:r>
        <w:t>sales</w:t>
      </w:r>
    </w:p>
    <w:p>
      <w:pPr>
        <w:pStyle w:val="ListBullet"/>
      </w:pPr>
      <w:r>
        <w:t>relationship management</w:t>
      </w:r>
    </w:p>
    <w:p>
      <w:pPr>
        <w:pStyle w:val="ListBullet"/>
      </w:pPr>
      <w:r>
        <w:t>coordination</w:t>
      </w:r>
    </w:p>
    <w:p>
      <w:r>
        <w:t>No language proficiency, education, exact years of experience, certifications, titles, metrics, or sector-specific credentials were inferred. Tailored CV and cover-letter documents were not generated, because doing so would require unverified candidate facts.</w:t>
      </w:r>
    </w:p>
    <w:p>
      <w:pPr>
        <w:pStyle w:val="Heading2"/>
      </w:pPr>
      <w:r>
        <w:t>2. Search methodology</w:t>
      </w:r>
    </w:p>
    <w:p>
      <w:r>
        <w:t>Sources checked included official employer career pages, Workday, Ashby, Greenhouse, Lever, SmartRecruiters, jobs.ch, jobup.ch, Jobscout24, and Swiss aggregator results used only for discovery. Preference was given to official employer-hosted postings or reputable job boards with enough detail to verify the role is open.</w:t>
      </w:r>
    </w:p>
    <w:p>
      <w:r>
        <w:t>Quality filters applied:</w:t>
      </w:r>
    </w:p>
    <w:p>
      <w:pPr>
        <w:pStyle w:val="ListBullet"/>
      </w:pPr>
      <w:r>
        <w:t>Removed expired or no-longer-listed roles after checking official career pages.</w:t>
      </w:r>
    </w:p>
    <w:p>
      <w:pPr>
        <w:pStyle w:val="ListBullet"/>
      </w:pPr>
      <w:r>
        <w:t>Removed internships, graduate-only roles, commission-only roles, and roles clearly below the requested level.</w:t>
      </w:r>
    </w:p>
    <w:p>
      <w:pPr>
        <w:pStyle w:val="ListBullet"/>
      </w:pPr>
      <w:r>
        <w:t>Removed roles requiring specialist qualifications not evidenced by the available candidate facts.</w:t>
      </w:r>
    </w:p>
    <w:p>
      <w:pPr>
        <w:pStyle w:val="ListBullet"/>
      </w:pPr>
      <w:r>
        <w:t>Flagged German requirements above B2 or likely above B2.</w:t>
      </w:r>
    </w:p>
    <w:p>
      <w:pPr>
        <w:pStyle w:val="ListBullet"/>
      </w:pPr>
      <w:r>
        <w:t>Avoided tailoring documents because the CV is missing.</w:t>
      </w:r>
    </w:p>
    <w:p>
      <w:pPr>
        <w:pStyle w:val="Heading2"/>
      </w:pPr>
      <w:r>
        <w:t>3. Ranked shortlist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c>
          <w:tcPr>
            <w:tcW w:type="dxa" w:w="956"/>
          </w:tcPr>
          <w:p>
            <w:r>
              <w:t>Rank</w:t>
            </w:r>
          </w:p>
        </w:tc>
        <w:tc>
          <w:tcPr>
            <w:tcW w:type="dxa" w:w="956"/>
          </w:tcPr>
          <w:p>
            <w:r>
              <w:t>Role</w:t>
            </w:r>
          </w:p>
        </w:tc>
        <w:tc>
          <w:tcPr>
            <w:tcW w:type="dxa" w:w="956"/>
          </w:tcPr>
          <w:p>
            <w:r>
              <w:t>Employer</w:t>
            </w:r>
          </w:p>
        </w:tc>
        <w:tc>
          <w:tcPr>
            <w:tcW w:type="dxa" w:w="956"/>
          </w:tcPr>
          <w:p>
            <w:r>
              <w:t>Location / work model</w:t>
            </w:r>
          </w:p>
        </w:tc>
        <w:tc>
          <w:tcPr>
            <w:tcW w:type="dxa" w:w="956"/>
          </w:tcPr>
          <w:p>
            <w:r>
              <w:t>Source and application link</w:t>
            </w:r>
          </w:p>
        </w:tc>
        <w:tc>
          <w:tcPr>
            <w:tcW w:type="dxa" w:w="956"/>
          </w:tcPr>
          <w:p>
            <w:r>
              <w:t>Posting date</w:t>
            </w:r>
          </w:p>
        </w:tc>
        <w:tc>
          <w:tcPr>
            <w:tcW w:type="dxa" w:w="956"/>
          </w:tcPr>
          <w:p>
            <w:r>
              <w:t>Language requirements</w:t>
            </w:r>
          </w:p>
        </w:tc>
        <w:tc>
          <w:tcPr>
            <w:tcW w:type="dxa" w:w="956"/>
          </w:tcPr>
          <w:p>
            <w:r>
              <w:t>German &gt;B2 flag</w:t>
            </w:r>
          </w:p>
        </w:tc>
        <w:tc>
          <w:tcPr>
            <w:tcW w:type="dxa" w:w="956"/>
          </w:tcPr>
          <w:p>
            <w:r>
              <w:t>Compensation</w:t>
            </w:r>
          </w:p>
        </w:tc>
        <w:tc>
          <w:tcPr>
            <w:tcW w:type="dxa" w:w="956"/>
          </w:tcPr>
          <w:p>
            <w:r>
              <w:t>Match rationale</w:t>
            </w:r>
          </w:p>
        </w:tc>
        <w:tc>
          <w:tcPr>
            <w:tcW w:type="dxa" w:w="956"/>
          </w:tcPr>
          <w:p>
            <w:r>
              <w:t>Tailored docs</w:t>
            </w:r>
          </w:p>
        </w:tc>
      </w:tr>
      <w:tr>
        <w:tc>
          <w:tcPr>
            <w:tcW w:type="dxa" w:w="956"/>
          </w:tcPr>
          <w:p>
            <w:r>
              <w:t>1</w:t>
            </w:r>
          </w:p>
        </w:tc>
        <w:tc>
          <w:tcPr>
            <w:tcW w:type="dxa" w:w="956"/>
          </w:tcPr>
          <w:p>
            <w:r>
              <w:t>Territory Account Manager Healthcare - Hospitality - Region Basel</w:t>
            </w:r>
          </w:p>
        </w:tc>
        <w:tc>
          <w:tcPr>
            <w:tcW w:type="dxa" w:w="956"/>
          </w:tcPr>
          <w:p>
            <w:r>
              <w:t>Solenis / Diversey</w:t>
            </w:r>
          </w:p>
        </w:tc>
        <w:tc>
          <w:tcPr>
            <w:tcW w:type="dxa" w:w="956"/>
          </w:tcPr>
          <w:p>
            <w:r>
              <w:t>Switzerland remote; Basel territory</w:t>
            </w:r>
          </w:p>
        </w:tc>
        <w:tc>
          <w:tcPr>
            <w:tcW w:type="dxa" w:w="956"/>
          </w:tcPr>
          <w:p>
            <w:r>
              <w:t>Official Workday: https://solenis.wd1.myworkdayjobs.com/en-US/Solenis/job/Territory-Account-Manager--m-w-d--Healthcare---Hospitality---Region-Basel_R0032148</w:t>
            </w:r>
          </w:p>
        </w:tc>
        <w:tc>
          <w:tcPr>
            <w:tcW w:type="dxa" w:w="956"/>
          </w:tcPr>
          <w:p>
            <w:r>
              <w:t>2026-09-08</w:t>
            </w:r>
          </w:p>
        </w:tc>
        <w:tc>
          <w:tcPr>
            <w:tcW w:type="dxa" w:w="956"/>
          </w:tcPr>
          <w:p>
            <w:r>
              <w:t>Very good German, good English, other languages advantageous</w:t>
            </w:r>
          </w:p>
        </w:tc>
        <w:tc>
          <w:tcPr>
            <w:tcW w:type="dxa" w:w="956"/>
          </w:tcPr>
          <w:p>
            <w:r>
              <w:t>Yes</w:t>
            </w:r>
          </w:p>
        </w:tc>
        <w:tc>
          <w:tcPr>
            <w:tcW w:type="dxa" w:w="956"/>
          </w:tcPr>
          <w:p>
            <w:r>
              <w:t>Not listed on official posting</w:t>
            </w:r>
          </w:p>
        </w:tc>
        <w:tc>
          <w:tcPr>
            <w:tcW w:type="dxa" w:w="956"/>
          </w:tcPr>
          <w:p>
            <w:r>
              <w:t>Best Basel-area fit found. Direct account-management, field-sales, customer-service, relationship-building, training, offer preparation, and territory ownership. Hospitality/healthcare cleaning solutions are not iGaming, but the customer-facing and operational transfer is credible.</w:t>
            </w:r>
          </w:p>
        </w:tc>
        <w:tc>
          <w:tcPr>
            <w:tcW w:type="dxa" w:w="956"/>
          </w:tcPr>
          <w:p>
            <w:r>
              <w:t>No - CV missing</w:t>
            </w:r>
          </w:p>
        </w:tc>
      </w:tr>
      <w:tr>
        <w:tc>
          <w:tcPr>
            <w:tcW w:type="dxa" w:w="956"/>
          </w:tcPr>
          <w:p>
            <w:r>
              <w:t>2</w:t>
            </w:r>
          </w:p>
        </w:tc>
        <w:tc>
          <w:tcPr>
            <w:tcW w:type="dxa" w:w="956"/>
          </w:tcPr>
          <w:p>
            <w:r>
              <w:t>Account Manager 100%</w:t>
            </w:r>
          </w:p>
        </w:tc>
        <w:tc>
          <w:tcPr>
            <w:tcW w:type="dxa" w:w="956"/>
          </w:tcPr>
          <w:p>
            <w:r>
              <w:t>Ingram Micro GmbH</w:t>
            </w:r>
          </w:p>
        </w:tc>
        <w:tc>
          <w:tcPr>
            <w:tcW w:type="dxa" w:w="956"/>
          </w:tcPr>
          <w:p>
            <w:r>
              <w:t>Cham, office; hybrid model offered</w:t>
            </w:r>
          </w:p>
        </w:tc>
        <w:tc>
          <w:tcPr>
            <w:tcW w:type="dxa" w:w="956"/>
          </w:tcPr>
          <w:p>
            <w:r>
              <w:t>jobs.ch: https://www.jobs.ch/de/stellenangebote/detail/ff307620-ad44-4278-8bec-a91cef8c426f/</w:t>
            </w:r>
          </w:p>
        </w:tc>
        <w:tc>
          <w:tcPr>
            <w:tcW w:type="dxa" w:w="956"/>
          </w:tcPr>
          <w:p>
            <w:r>
              <w:t>2026-09-16</w:t>
            </w:r>
          </w:p>
        </w:tc>
        <w:tc>
          <w:tcPr>
            <w:tcW w:type="dxa" w:w="956"/>
          </w:tcPr>
          <w:p>
            <w:r>
              <w:t>German fluent, English fluent, French intermediate; Italian advantageous</w:t>
            </w:r>
          </w:p>
        </w:tc>
        <w:tc>
          <w:tcPr>
            <w:tcW w:type="dxa" w:w="956"/>
          </w:tcPr>
          <w:p>
            <w:r>
              <w:t>Yes</w:t>
            </w:r>
          </w:p>
        </w:tc>
        <w:tc>
          <w:tcPr>
            <w:tcW w:type="dxa" w:w="956"/>
          </w:tcPr>
          <w:p>
            <w:r>
              <w:t>Not listed</w:t>
            </w:r>
          </w:p>
        </w:tc>
        <w:tc>
          <w:tcPr>
            <w:tcW w:type="dxa" w:w="956"/>
          </w:tcPr>
          <w:p>
            <w:r>
              <w:t>Strong B2B IT-distribution/customer-success role. Responsibilities include customer portfolio ownership, long-term relationship development, offers, orders, complaints, CRM, internal coordination, and process improvement. Cham is a commute from Basel but the role is corporate and directly aligned.</w:t>
            </w:r>
          </w:p>
        </w:tc>
        <w:tc>
          <w:tcPr>
            <w:tcW w:type="dxa" w:w="956"/>
          </w:tcPr>
          <w:p>
            <w:r>
              <w:t>No - CV missing</w:t>
            </w:r>
          </w:p>
        </w:tc>
      </w:tr>
      <w:tr>
        <w:tc>
          <w:tcPr>
            <w:tcW w:type="dxa" w:w="956"/>
          </w:tcPr>
          <w:p>
            <w:r>
              <w:t>3</w:t>
            </w:r>
          </w:p>
        </w:tc>
        <w:tc>
          <w:tcPr>
            <w:tcW w:type="dxa" w:w="956"/>
          </w:tcPr>
          <w:p>
            <w:r>
              <w:t>Account Manager</w:t>
            </w:r>
          </w:p>
        </w:tc>
        <w:tc>
          <w:tcPr>
            <w:tcW w:type="dxa" w:w="956"/>
          </w:tcPr>
          <w:p>
            <w:r>
              <w:t>Namespace</w:t>
            </w:r>
          </w:p>
        </w:tc>
        <w:tc>
          <w:tcPr>
            <w:tcW w:type="dxa" w:w="956"/>
          </w:tcPr>
          <w:p>
            <w:r>
              <w:t>Switzerland; hybrid</w:t>
            </w:r>
          </w:p>
        </w:tc>
        <w:tc>
          <w:tcPr>
            <w:tcW w:type="dxa" w:w="956"/>
          </w:tcPr>
          <w:p>
            <w:r>
              <w:t>Ashby: https://jobs.ashbyhq.com/namespace/63ddc283-a919-4618-b30d-efe7656c7e59</w:t>
            </w:r>
          </w:p>
        </w:tc>
        <w:tc>
          <w:tcPr>
            <w:tcW w:type="dxa" w:w="956"/>
          </w:tcPr>
          <w:p>
            <w:r>
              <w:t>Search index: 2026-08-24; fetched page did not show date</w:t>
            </w:r>
          </w:p>
        </w:tc>
        <w:tc>
          <w:tcPr>
            <w:tcW w:type="dxa" w:w="956"/>
          </w:tcPr>
          <w:p>
            <w:r>
              <w:t>Not stated on fetched page; technical customer communication required</w:t>
            </w:r>
          </w:p>
        </w:tc>
        <w:tc>
          <w:tcPr>
            <w:tcW w:type="dxa" w:w="956"/>
          </w:tcPr>
          <w:p>
            <w:r>
              <w:t>Not stated</w:t>
            </w:r>
          </w:p>
        </w:tc>
        <w:tc>
          <w:tcPr>
            <w:tcW w:type="dxa" w:w="956"/>
          </w:tcPr>
          <w:p>
            <w:r>
              <w:t>Not listed</w:t>
            </w:r>
          </w:p>
        </w:tc>
        <w:tc>
          <w:tcPr>
            <w:tcW w:type="dxa" w:w="956"/>
          </w:tcPr>
          <w:p>
            <w:r>
              <w:t>Good Swiss tech account-management match if Alexandra is comfortable with technical customers. Owns inbound opportunities, onboarding, existing-account growth, renewals, pricing and procurement conversations, and customer feedback.</w:t>
            </w:r>
          </w:p>
        </w:tc>
        <w:tc>
          <w:tcPr>
            <w:tcW w:type="dxa" w:w="956"/>
          </w:tcPr>
          <w:p>
            <w:r>
              <w:t>No - CV missing</w:t>
            </w:r>
          </w:p>
        </w:tc>
      </w:tr>
      <w:tr>
        <w:tc>
          <w:tcPr>
            <w:tcW w:type="dxa" w:w="956"/>
          </w:tcPr>
          <w:p>
            <w:r>
              <w:t>4</w:t>
            </w:r>
          </w:p>
        </w:tc>
        <w:tc>
          <w:tcPr>
            <w:tcW w:type="dxa" w:w="956"/>
          </w:tcPr>
          <w:p>
            <w:r>
              <w:t>Junior Customer Success Manager - Fidectus</w:t>
            </w:r>
          </w:p>
        </w:tc>
        <w:tc>
          <w:tcPr>
            <w:tcW w:type="dxa" w:w="956"/>
          </w:tcPr>
          <w:p>
            <w:r>
              <w:t>enmacc / Fidectus</w:t>
            </w:r>
          </w:p>
        </w:tc>
        <w:tc>
          <w:tcPr>
            <w:tcW w:type="dxa" w:w="956"/>
          </w:tcPr>
          <w:p>
            <w:r>
              <w:t>Switzerland; hybrid from Zurich office</w:t>
            </w:r>
          </w:p>
        </w:tc>
        <w:tc>
          <w:tcPr>
            <w:tcW w:type="dxa" w:w="956"/>
          </w:tcPr>
          <w:p>
            <w:r>
              <w:t>Greenhouse: https://job-boards.eu.greenhouse.io/enmacc/jobs/4949289101</w:t>
            </w:r>
          </w:p>
        </w:tc>
        <w:tc>
          <w:tcPr>
            <w:tcW w:type="dxa" w:w="956"/>
          </w:tcPr>
          <w:p>
            <w:r>
              <w:t>Search index: 2026-08-19; fetched page did not show date</w:t>
            </w:r>
          </w:p>
        </w:tc>
        <w:tc>
          <w:tcPr>
            <w:tcW w:type="dxa" w:w="956"/>
          </w:tcPr>
          <w:p>
            <w:r>
              <w:t>Fluent English and German</w:t>
            </w:r>
          </w:p>
        </w:tc>
        <w:tc>
          <w:tcPr>
            <w:tcW w:type="dxa" w:w="956"/>
          </w:tcPr>
          <w:p>
            <w:r>
              <w:t>Yes</w:t>
            </w:r>
          </w:p>
        </w:tc>
        <w:tc>
          <w:tcPr>
            <w:tcW w:type="dxa" w:w="956"/>
          </w:tcPr>
          <w:p>
            <w:r>
              <w:t>Competitive package stated, no amount</w:t>
            </w:r>
          </w:p>
        </w:tc>
        <w:tc>
          <w:tcPr>
            <w:tcW w:type="dxa" w:w="956"/>
          </w:tcPr>
          <w:p>
            <w:r>
              <w:t>Very direct customer-success/onboarding/renewal/support role in B2B SaaS and energy trading. The role is junior, so it may be below Alexandra's target level if her CV shows more senior experience, but it is a strong skills match without specialist finance credentials.</w:t>
            </w:r>
          </w:p>
        </w:tc>
        <w:tc>
          <w:tcPr>
            <w:tcW w:type="dxa" w:w="956"/>
          </w:tcPr>
          <w:p>
            <w:r>
              <w:t>No - CV missing</w:t>
            </w:r>
          </w:p>
        </w:tc>
      </w:tr>
      <w:tr>
        <w:tc>
          <w:tcPr>
            <w:tcW w:type="dxa" w:w="956"/>
          </w:tcPr>
          <w:p>
            <w:r>
              <w:t>5</w:t>
            </w:r>
          </w:p>
        </w:tc>
        <w:tc>
          <w:tcPr>
            <w:tcW w:type="dxa" w:w="956"/>
          </w:tcPr>
          <w:p>
            <w:r>
              <w:t>Key Account Manager Banken &amp; Finanzinstitute, 80-100%, Hybrid</w:t>
            </w:r>
          </w:p>
        </w:tc>
        <w:tc>
          <w:tcPr>
            <w:tcW w:type="dxa" w:w="956"/>
          </w:tcPr>
          <w:p>
            <w:r>
              <w:t>SMG Swiss Marketplace Group / IAZI</w:t>
            </w:r>
          </w:p>
        </w:tc>
        <w:tc>
          <w:tcPr>
            <w:tcW w:type="dxa" w:w="956"/>
          </w:tcPr>
          <w:p>
            <w:r>
              <w:t>Zurich; hybrid</w:t>
            </w:r>
          </w:p>
        </w:tc>
        <w:tc>
          <w:tcPr>
            <w:tcW w:type="dxa" w:w="956"/>
          </w:tcPr>
          <w:p>
            <w:r>
              <w:t>SmartRecruiters: https://jobs.smartrecruiters.com/smgswissmarketplacegroup/744000145968379</w:t>
            </w:r>
          </w:p>
        </w:tc>
        <w:tc>
          <w:tcPr>
            <w:tcW w:type="dxa" w:w="956"/>
          </w:tcPr>
          <w:p>
            <w:r>
              <w:t>Search index: 2026-08-27; fetched page did not show date</w:t>
            </w:r>
          </w:p>
        </w:tc>
        <w:tc>
          <w:tcPr>
            <w:tcW w:type="dxa" w:w="956"/>
          </w:tcPr>
          <w:p>
            <w:r>
              <w:t>Negotiation-level German and English; French advantageous</w:t>
            </w:r>
          </w:p>
        </w:tc>
        <w:tc>
          <w:tcPr>
            <w:tcW w:type="dxa" w:w="956"/>
          </w:tcPr>
          <w:p>
            <w:r>
              <w:t>Yes</w:t>
            </w:r>
          </w:p>
        </w:tc>
        <w:tc>
          <w:tcPr>
            <w:tcW w:type="dxa" w:w="956"/>
          </w:tcPr>
          <w:p>
            <w:r>
              <w:t>Not listed</w:t>
            </w:r>
          </w:p>
        </w:tc>
        <w:tc>
          <w:tcPr>
            <w:tcW w:type="dxa" w:w="956"/>
          </w:tcPr>
          <w:p>
            <w:r>
              <w:t>Strong corporate career path in data/SaaS-adjacent services for banks and financial institutions. Relevant account-management and customer-relationship responsibilities, but requires a related degree and ideally Swiss banking/financial-institution network.</w:t>
            </w:r>
          </w:p>
        </w:tc>
        <w:tc>
          <w:tcPr>
            <w:tcW w:type="dxa" w:w="956"/>
          </w:tcPr>
          <w:p>
            <w:r>
              <w:t>No - CV missing</w:t>
            </w:r>
          </w:p>
        </w:tc>
      </w:tr>
      <w:tr>
        <w:tc>
          <w:tcPr>
            <w:tcW w:type="dxa" w:w="956"/>
          </w:tcPr>
          <w:p>
            <w:r>
              <w:t>6</w:t>
            </w:r>
          </w:p>
        </w:tc>
        <w:tc>
          <w:tcPr>
            <w:tcW w:type="dxa" w:w="956"/>
          </w:tcPr>
          <w:p>
            <w:r>
              <w:t>Customer Success Manager, Hospital IT Software</w:t>
            </w:r>
          </w:p>
        </w:tc>
        <w:tc>
          <w:tcPr>
            <w:tcW w:type="dxa" w:w="956"/>
          </w:tcPr>
          <w:p>
            <w:r>
              <w:t>IQVIA</w:t>
            </w:r>
          </w:p>
        </w:tc>
        <w:tc>
          <w:tcPr>
            <w:tcW w:type="dxa" w:w="956"/>
          </w:tcPr>
          <w:p>
            <w:r>
              <w:t>Basel hybrid; also Risch-Rotkreuz hybrid</w:t>
            </w:r>
          </w:p>
        </w:tc>
        <w:tc>
          <w:tcPr>
            <w:tcW w:type="dxa" w:w="956"/>
          </w:tcPr>
          <w:p>
            <w:r>
              <w:t>IQVIA official careers: https://jobs.iqvia.com/en/jobs/R1564554-0</w:t>
            </w:r>
          </w:p>
        </w:tc>
        <w:tc>
          <w:tcPr>
            <w:tcW w:type="dxa" w:w="956"/>
          </w:tcPr>
          <w:p>
            <w:r>
              <w:t>2026-09-11</w:t>
            </w:r>
          </w:p>
        </w:tc>
        <w:tc>
          <w:tcPr>
            <w:tcW w:type="dxa" w:w="956"/>
          </w:tcPr>
          <w:p>
            <w:r>
              <w:t>German must-have; French strong nice-to-have</w:t>
            </w:r>
          </w:p>
        </w:tc>
        <w:tc>
          <w:tcPr>
            <w:tcW w:type="dxa" w:w="956"/>
          </w:tcPr>
          <w:p>
            <w:r>
              <w:t>Likely yes</w:t>
            </w:r>
          </w:p>
        </w:tc>
        <w:tc>
          <w:tcPr>
            <w:tcW w:type="dxa" w:w="956"/>
          </w:tcPr>
          <w:p>
            <w:r>
              <w:t>Not listed</w:t>
            </w:r>
          </w:p>
        </w:tc>
        <w:tc>
          <w:tcPr>
            <w:tcW w:type="dxa" w:w="956"/>
          </w:tcPr>
          <w:p>
            <w:r>
              <w:t>Excellent Basel location and customer-success/account-development structure: onboarding, adoption, renewals, escalations, requirements gathering, and senior stakeholder management. Fit is reduced by explicit Health IT, hospital workflow, HIS, HL7/FHIR/API requirements not evidenced by the available candidate facts.</w:t>
            </w:r>
          </w:p>
        </w:tc>
        <w:tc>
          <w:tcPr>
            <w:tcW w:type="dxa" w:w="956"/>
          </w:tcPr>
          <w:p>
            <w:r>
              <w:t>No - CV missing</w:t>
            </w:r>
          </w:p>
        </w:tc>
      </w:tr>
      <w:tr>
        <w:tc>
          <w:tcPr>
            <w:tcW w:type="dxa" w:w="956"/>
          </w:tcPr>
          <w:p>
            <w:r>
              <w:t>7</w:t>
            </w:r>
          </w:p>
        </w:tc>
        <w:tc>
          <w:tcPr>
            <w:tcW w:type="dxa" w:w="956"/>
          </w:tcPr>
          <w:p>
            <w:r>
              <w:t>Account Executive, Key Account Management</w:t>
            </w:r>
          </w:p>
        </w:tc>
        <w:tc>
          <w:tcPr>
            <w:tcW w:type="dxa" w:w="956"/>
          </w:tcPr>
          <w:p>
            <w:r>
              <w:t>RepRisk AG</w:t>
            </w:r>
          </w:p>
        </w:tc>
        <w:tc>
          <w:tcPr>
            <w:tcW w:type="dxa" w:w="956"/>
          </w:tcPr>
          <w:p>
            <w:r>
              <w:t>Zurich; hybrid/home-office days</w:t>
            </w:r>
          </w:p>
        </w:tc>
        <w:tc>
          <w:tcPr>
            <w:tcW w:type="dxa" w:w="956"/>
          </w:tcPr>
          <w:p>
            <w:r>
              <w:t>SmartRecruiters: https://jobs.smartrecruiters.com/repriskag/744000148711359</w:t>
            </w:r>
          </w:p>
        </w:tc>
        <w:tc>
          <w:tcPr>
            <w:tcW w:type="dxa" w:w="956"/>
          </w:tcPr>
          <w:p>
            <w:r>
              <w:t>Search index: 2026-09-10; fetched page did not show date</w:t>
            </w:r>
          </w:p>
        </w:tc>
        <w:tc>
          <w:tcPr>
            <w:tcW w:type="dxa" w:w="956"/>
          </w:tcPr>
          <w:p>
            <w:r>
              <w:t>Fluency in English and German; other languages plus</w:t>
            </w:r>
          </w:p>
        </w:tc>
        <w:tc>
          <w:tcPr>
            <w:tcW w:type="dxa" w:w="956"/>
          </w:tcPr>
          <w:p>
            <w:r>
              <w:t>Yes</w:t>
            </w:r>
          </w:p>
        </w:tc>
        <w:tc>
          <w:tcPr>
            <w:tcW w:type="dxa" w:w="956"/>
          </w:tcPr>
          <w:p>
            <w:r>
              <w:t>Not listed</w:t>
            </w:r>
          </w:p>
        </w:tc>
        <w:tc>
          <w:tcPr>
            <w:tcW w:type="dxa" w:w="956"/>
          </w:tcPr>
          <w:p>
            <w:r>
              <w:t>High-quality Zurich corporate role with banking, insurance, investment-management, corporate and supply-chain clients. Strong account growth, renewal, client journey, and strategic account-planning overlap. Fit depends on whether Alexandra's CV can support 5-10 years senior client-facing experience and financial-services/SaaS credibility.</w:t>
            </w:r>
          </w:p>
        </w:tc>
        <w:tc>
          <w:tcPr>
            <w:tcW w:type="dxa" w:w="956"/>
          </w:tcPr>
          <w:p>
            <w:r>
              <w:t>No - CV missing</w:t>
            </w:r>
          </w:p>
        </w:tc>
      </w:tr>
      <w:tr>
        <w:tc>
          <w:tcPr>
            <w:tcW w:type="dxa" w:w="956"/>
          </w:tcPr>
          <w:p>
            <w:r>
              <w:t>8</w:t>
            </w:r>
          </w:p>
        </w:tc>
        <w:tc>
          <w:tcPr>
            <w:tcW w:type="dxa" w:w="956"/>
          </w:tcPr>
          <w:p>
            <w:r>
              <w:t>Account Manager - DACH</w:t>
            </w:r>
          </w:p>
        </w:tc>
        <w:tc>
          <w:tcPr>
            <w:tcW w:type="dxa" w:w="956"/>
          </w:tcPr>
          <w:p>
            <w:r>
              <w:t>ElevenLabs</w:t>
            </w:r>
          </w:p>
        </w:tc>
        <w:tc>
          <w:tcPr>
            <w:tcW w:type="dxa" w:w="956"/>
          </w:tcPr>
          <w:p>
            <w:r>
              <w:t>Remote-first; Switzerland listed as possible location</w:t>
            </w:r>
          </w:p>
        </w:tc>
        <w:tc>
          <w:tcPr>
            <w:tcW w:type="dxa" w:w="956"/>
          </w:tcPr>
          <w:p>
            <w:r>
              <w:t>Ashby: https://jobs.ashbyhq.com/elevenlabs/830e66a8-892c-4c68-b61c-494591236eef</w:t>
            </w:r>
          </w:p>
        </w:tc>
        <w:tc>
          <w:tcPr>
            <w:tcW w:type="dxa" w:w="956"/>
          </w:tcPr>
          <w:p>
            <w:r>
              <w:t>Search index: 2026-08-26; fetched page did not show date</w:t>
            </w:r>
          </w:p>
        </w:tc>
        <w:tc>
          <w:tcPr>
            <w:tcW w:type="dxa" w:w="956"/>
          </w:tcPr>
          <w:p>
            <w:r>
              <w:t>Fluent German and English</w:t>
            </w:r>
          </w:p>
        </w:tc>
        <w:tc>
          <w:tcPr>
            <w:tcW w:type="dxa" w:w="956"/>
          </w:tcPr>
          <w:p>
            <w:r>
              <w:t>Yes</w:t>
            </w:r>
          </w:p>
        </w:tc>
        <w:tc>
          <w:tcPr>
            <w:tcW w:type="dxa" w:w="956"/>
          </w:tcPr>
          <w:p>
            <w:r>
              <w:t>Not listed</w:t>
            </w:r>
          </w:p>
        </w:tc>
        <w:tc>
          <w:tcPr>
            <w:tcW w:type="dxa" w:w="956"/>
          </w:tcPr>
          <w:p>
            <w:r>
              <w:t>Unusually strong remote Switzerland opportunity at a high-growth AI company. Direct ownership of onboarding, renewals, expansion, cross-sell, and customer relationships. Fit is reduced by technical AI-agent/API/SDK requirements.</w:t>
            </w:r>
          </w:p>
        </w:tc>
        <w:tc>
          <w:tcPr>
            <w:tcW w:type="dxa" w:w="956"/>
          </w:tcPr>
          <w:p>
            <w:r>
              <w:t>No - CV missing</w:t>
            </w:r>
          </w:p>
        </w:tc>
      </w:tr>
      <w:tr>
        <w:tc>
          <w:tcPr>
            <w:tcW w:type="dxa" w:w="956"/>
          </w:tcPr>
          <w:p>
            <w:r>
              <w:t>9</w:t>
            </w:r>
          </w:p>
        </w:tc>
        <w:tc>
          <w:tcPr>
            <w:tcW w:type="dxa" w:w="956"/>
          </w:tcPr>
          <w:p>
            <w:r>
              <w:t>Manager, Customer Success</w:t>
            </w:r>
          </w:p>
        </w:tc>
        <w:tc>
          <w:tcPr>
            <w:tcW w:type="dxa" w:w="956"/>
          </w:tcPr>
          <w:p>
            <w:r>
              <w:t>Frontify</w:t>
            </w:r>
          </w:p>
        </w:tc>
        <w:tc>
          <w:tcPr>
            <w:tcW w:type="dxa" w:w="956"/>
          </w:tcPr>
          <w:p>
            <w:r>
              <w:t>St. Gallen; hybrid, about 2 office days/week</w:t>
            </w:r>
          </w:p>
        </w:tc>
        <w:tc>
          <w:tcPr>
            <w:tcW w:type="dxa" w:w="956"/>
          </w:tcPr>
          <w:p>
            <w:r>
              <w:t>Ashby: https://jobs.ashbyhq.com/frontify/aed97360-9f09-4549-a491-9a2bccdd7681</w:t>
            </w:r>
          </w:p>
        </w:tc>
        <w:tc>
          <w:tcPr>
            <w:tcW w:type="dxa" w:w="956"/>
          </w:tcPr>
          <w:p>
            <w:r>
              <w:t>Search index: 2026-09-24; fetched page did not show date</w:t>
            </w:r>
          </w:p>
        </w:tc>
        <w:tc>
          <w:tcPr>
            <w:tcW w:type="dxa" w:w="956"/>
          </w:tcPr>
          <w:p>
            <w:r>
              <w:t>German and English B2-C2</w:t>
            </w:r>
          </w:p>
        </w:tc>
        <w:tc>
          <w:tcPr>
            <w:tcW w:type="dxa" w:w="956"/>
          </w:tcPr>
          <w:p>
            <w:r>
              <w:t>No - B2 accepted, but higher levels may be preferred</w:t>
            </w:r>
          </w:p>
        </w:tc>
        <w:tc>
          <w:tcPr>
            <w:tcW w:type="dxa" w:w="956"/>
          </w:tcPr>
          <w:p>
            <w:r>
              <w:t>Not listed</w:t>
            </w:r>
          </w:p>
        </w:tc>
        <w:tc>
          <w:tcPr>
            <w:tcW w:type="dxa" w:w="956"/>
          </w:tcPr>
          <w:p>
            <w:r>
              <w:t>Established Swiss SaaS employer and strong customer-success leadership role. Responsibilities include CS team management, onboarding oversight, renewals, escalations, metrics, cross-functional collaboration, and customer health. Fit depends on verified people-management/SaaS experience, which is unavailable without the CV.</w:t>
            </w:r>
          </w:p>
        </w:tc>
        <w:tc>
          <w:tcPr>
            <w:tcW w:type="dxa" w:w="956"/>
          </w:tcPr>
          <w:p>
            <w:r>
              <w:t>No - CV missing</w:t>
            </w:r>
          </w:p>
        </w:tc>
      </w:tr>
      <w:tr>
        <w:tc>
          <w:tcPr>
            <w:tcW w:type="dxa" w:w="956"/>
          </w:tcPr>
          <w:p>
            <w:r>
              <w:t>10</w:t>
            </w:r>
          </w:p>
        </w:tc>
        <w:tc>
          <w:tcPr>
            <w:tcW w:type="dxa" w:w="956"/>
          </w:tcPr>
          <w:p>
            <w:r>
              <w:t>(Senior) Customer Success Manager Kultur/Sport/Entertainment</w:t>
            </w:r>
          </w:p>
        </w:tc>
        <w:tc>
          <w:tcPr>
            <w:tcW w:type="dxa" w:w="956"/>
          </w:tcPr>
          <w:p>
            <w:r>
              <w:t>vivenu</w:t>
            </w:r>
          </w:p>
        </w:tc>
        <w:tc>
          <w:tcPr>
            <w:tcW w:type="dxa" w:w="956"/>
          </w:tcPr>
          <w:p>
            <w:r>
              <w:t>Switzerland customer portfolio; exact office/work model not shown in fetched page</w:t>
            </w:r>
          </w:p>
        </w:tc>
        <w:tc>
          <w:tcPr>
            <w:tcW w:type="dxa" w:w="956"/>
          </w:tcPr>
          <w:p>
            <w:r>
              <w:t>Lever: https://jobs.lever.co/vivenu/8d91cd5d-25d5-4878-aafe-268e593152dc</w:t>
            </w:r>
          </w:p>
        </w:tc>
        <w:tc>
          <w:tcPr>
            <w:tcW w:type="dxa" w:w="956"/>
          </w:tcPr>
          <w:p>
            <w:r>
              <w:t>Not available on fetched page</w:t>
            </w:r>
          </w:p>
        </w:tc>
        <w:tc>
          <w:tcPr>
            <w:tcW w:type="dxa" w:w="956"/>
          </w:tcPr>
          <w:p>
            <w:r>
              <w:t>Not explicitly stated in fetched page; German-language posting</w:t>
            </w:r>
          </w:p>
        </w:tc>
        <w:tc>
          <w:tcPr>
            <w:tcW w:type="dxa" w:w="956"/>
          </w:tcPr>
          <w:p>
            <w:r>
              <w:t>Not stated</w:t>
            </w:r>
          </w:p>
        </w:tc>
        <w:tc>
          <w:tcPr>
            <w:tcW w:type="dxa" w:w="956"/>
          </w:tcPr>
          <w:p>
            <w:r>
              <w:t>Not listed</w:t>
            </w:r>
          </w:p>
        </w:tc>
        <w:tc>
          <w:tcPr>
            <w:tcW w:type="dxa" w:w="956"/>
          </w:tcPr>
          <w:p>
            <w:r>
              <w:t>Entertainment-tech sector may transfer from iGaming better than many corporate verticals. Strong CS, onboarding, enterprise stakeholder-management, renewal, health-monitoring, and product-feedback responsibilities. Fit is reduced by explicit ticketing/live-event operations requirements.</w:t>
            </w:r>
          </w:p>
        </w:tc>
        <w:tc>
          <w:tcPr>
            <w:tcW w:type="dxa" w:w="956"/>
          </w:tcPr>
          <w:p>
            <w:r>
              <w:t>No - CV missing</w:t>
            </w:r>
          </w:p>
        </w:tc>
      </w:tr>
    </w:tbl>
    <w:p/>
    <w:p>
      <w:pPr>
        <w:pStyle w:val="Heading2"/>
      </w:pPr>
      <w:r>
        <w:t>4. Top-document generation status</w:t>
      </w:r>
    </w:p>
    <w:p>
      <w:r>
        <w:t>No tailored CV or cover-letter documents were generated for the top roles. The repository does not currently contain Alexandra's CV, and the workflow requires document tailoring to use only factual CV-based experience, skills, qualifications, and language ability.</w:t>
      </w:r>
    </w:p>
    <w:p>
      <w:r>
        <w:t>Generated instead:</w:t>
      </w:r>
    </w:p>
    <w:p>
      <w:pPr>
        <w:pStyle w:val="ListBullet"/>
      </w:pPr>
      <w:r>
        <w:t>weekly_report.md</w:t>
      </w:r>
    </w:p>
    <w:p>
      <w:pPr>
        <w:pStyle w:val="ListBullet"/>
      </w:pPr>
      <w:r>
        <w:t>weekly_report.docx</w:t>
      </w:r>
    </w:p>
    <w:p>
      <w:pPr>
        <w:pStyle w:val="ListBullet"/>
      </w:pPr>
      <w:r>
        <w:t>weekly_report.pdf</w:t>
      </w:r>
    </w:p>
    <w:p>
      <w:pPr>
        <w:pStyle w:val="ListBullet"/>
      </w:pPr>
      <w:r>
        <w:t>documents_not_generated.md</w:t>
      </w:r>
    </w:p>
    <w:p>
      <w:pPr>
        <w:pStyle w:val="Heading2"/>
      </w:pPr>
      <w:r>
        <w:t>5. Excluded or deprioritized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Role / employer</w:t>
            </w:r>
          </w:p>
        </w:tc>
        <w:tc>
          <w:tcPr>
            <w:tcW w:type="dxa" w:w="3504"/>
          </w:tcPr>
          <w:p>
            <w:r>
              <w:t>Source checked</w:t>
            </w:r>
          </w:p>
        </w:tc>
        <w:tc>
          <w:tcPr>
            <w:tcW w:type="dxa" w:w="3504"/>
          </w:tcPr>
          <w:p>
            <w:r>
              <w:t>Reason excluded or deprioritized</w:t>
            </w:r>
          </w:p>
        </w:tc>
      </w:tr>
      <w:tr>
        <w:tc>
          <w:tcPr>
            <w:tcW w:type="dxa" w:w="3504"/>
          </w:tcPr>
          <w:p>
            <w:r>
              <w:t>Account Manager, Netcloud, Basel</w:t>
            </w:r>
          </w:p>
        </w:tc>
        <w:tc>
          <w:tcPr>
            <w:tcW w:type="dxa" w:w="3504"/>
          </w:tcPr>
          <w:p>
            <w:r>
              <w:t>Official Netcloud careers page and aggregator result</w:t>
            </w:r>
          </w:p>
        </w:tc>
        <w:tc>
          <w:tcPr>
            <w:tcW w:type="dxa" w:w="3504"/>
          </w:tcPr>
          <w:p>
            <w:r>
              <w:t>Aggregators showed an Account Manager Basel posting, but Netcloud's official jobs page showed no open Sales roles and no matching Account Manager role. Treated as expired/no longer open.</w:t>
            </w:r>
          </w:p>
        </w:tc>
      </w:tr>
      <w:tr>
        <w:tc>
          <w:tcPr>
            <w:tcW w:type="dxa" w:w="3504"/>
          </w:tcPr>
          <w:p>
            <w:r>
              <w:t>Key Account Manager Hematology &amp; Oncology Switzerland, Recordati</w:t>
            </w:r>
          </w:p>
        </w:tc>
        <w:tc>
          <w:tcPr>
            <w:tcW w:type="dxa" w:w="3504"/>
          </w:tcPr>
          <w:p>
            <w:r>
              <w:t>Aggregator result</w:t>
            </w:r>
          </w:p>
        </w:tc>
        <w:tc>
          <w:tcPr>
            <w:tcW w:type="dxa" w:w="3504"/>
          </w:tcPr>
          <w:p>
            <w:r>
              <w:t>Basel location and account title looked attractive, but the role is senior pharmaceutical/oncology KAM and likely requires sector expertise not evidenced by available candidate facts.</w:t>
            </w:r>
          </w:p>
        </w:tc>
      </w:tr>
      <w:tr>
        <w:tc>
          <w:tcPr>
            <w:tcW w:type="dxa" w:w="3504"/>
          </w:tcPr>
          <w:p>
            <w:r>
              <w:t>Account Manager Spitalkunden, Ambu</w:t>
            </w:r>
          </w:p>
        </w:tc>
        <w:tc>
          <w:tcPr>
            <w:tcW w:type="dxa" w:w="3504"/>
          </w:tcPr>
          <w:p>
            <w:r>
              <w:t>Aggregators</w:t>
            </w:r>
          </w:p>
        </w:tc>
        <w:tc>
          <w:tcPr>
            <w:tcW w:type="dxa" w:w="3504"/>
          </w:tcPr>
          <w:p>
            <w:r>
              <w:t>Hospital medical-device sales role with medical-product demonstrations and likely German/French/Italian requirements; too specialist without CV evidence.</w:t>
            </w:r>
          </w:p>
        </w:tc>
      </w:tr>
      <w:tr>
        <w:tc>
          <w:tcPr>
            <w:tcW w:type="dxa" w:w="3504"/>
          </w:tcPr>
          <w:p>
            <w:r>
              <w:t>Senior Customer Success Manager, DECTRIS</w:t>
            </w:r>
          </w:p>
        </w:tc>
        <w:tc>
          <w:tcPr>
            <w:tcW w:type="dxa" w:w="3504"/>
          </w:tcPr>
          <w:p>
            <w:r>
              <w:t>jobs.ch / Jobscout24</w:t>
            </w:r>
          </w:p>
        </w:tc>
        <w:tc>
          <w:tcPr>
            <w:tcW w:type="dxa" w:w="3504"/>
          </w:tcPr>
          <w:p>
            <w:r>
              <w:t>Requires scientific-software fluency, code/data workflow comfort, and ideally PhD or scientific-domain support experience. Not a direct match from known facts.</w:t>
            </w:r>
          </w:p>
        </w:tc>
      </w:tr>
      <w:tr>
        <w:tc>
          <w:tcPr>
            <w:tcW w:type="dxa" w:w="3504"/>
          </w:tcPr>
          <w:p>
            <w:r>
              <w:t>Technical Account Manager, Benchling</w:t>
            </w:r>
          </w:p>
        </w:tc>
        <w:tc>
          <w:tcPr>
            <w:tcW w:type="dxa" w:w="3504"/>
          </w:tcPr>
          <w:p>
            <w:r>
              <w:t>Ashby search result</w:t>
            </w:r>
          </w:p>
        </w:tc>
        <w:tc>
          <w:tcPr>
            <w:tcW w:type="dxa" w:w="3504"/>
          </w:tcPr>
          <w:p>
            <w:r>
              <w:t>Requires life-sciences customer/product expertise and scientific acumen; too specialist without CV evidence.</w:t>
            </w:r>
          </w:p>
        </w:tc>
      </w:tr>
      <w:tr>
        <w:tc>
          <w:tcPr>
            <w:tcW w:type="dxa" w:w="3504"/>
          </w:tcPr>
          <w:p>
            <w:r>
              <w:t>Customer Success Manager, Jua</w:t>
            </w:r>
          </w:p>
        </w:tc>
        <w:tc>
          <w:tcPr>
            <w:tcW w:type="dxa" w:w="3504"/>
          </w:tcPr>
          <w:p>
            <w:r>
              <w:t>Ashby</w:t>
            </w:r>
          </w:p>
        </w:tc>
        <w:tc>
          <w:tcPr>
            <w:tcW w:type="dxa" w:w="3504"/>
          </w:tcPr>
          <w:p>
            <w:r>
              <w:t>Strong CSM title, but requires Python proficiency, data/API work, weather-data interpretation, and energy trading market familiarity. Excluded unless CV confirms technical/data background.</w:t>
            </w:r>
          </w:p>
        </w:tc>
      </w:tr>
      <w:tr>
        <w:tc>
          <w:tcPr>
            <w:tcW w:type="dxa" w:w="3504"/>
          </w:tcPr>
          <w:p>
            <w:r>
              <w:t>(Senior) Relationship Manager Private Banking, Sygnum</w:t>
            </w:r>
          </w:p>
        </w:tc>
        <w:tc>
          <w:tcPr>
            <w:tcW w:type="dxa" w:w="3504"/>
          </w:tcPr>
          <w:p>
            <w:r>
              <w:t>Official Salesforce career page</w:t>
            </w:r>
          </w:p>
        </w:tc>
        <w:tc>
          <w:tcPr>
            <w:tcW w:type="dxa" w:w="3504"/>
          </w:tcPr>
          <w:p>
            <w:r>
              <w:t>Regulated fintech/crypto bank is interesting, but role requires Swiss financial-institution private banking experience, active industry network, KYC/AML onboarding, and French/English.</w:t>
            </w:r>
          </w:p>
        </w:tc>
      </w:tr>
      <w:tr>
        <w:tc>
          <w:tcPr>
            <w:tcW w:type="dxa" w:w="3504"/>
          </w:tcPr>
          <w:p>
            <w:r>
              <w:t>Client Advisor / Senior Client Advisor, Nexova</w:t>
            </w:r>
          </w:p>
        </w:tc>
        <w:tc>
          <w:tcPr>
            <w:tcW w:type="dxa" w:w="3504"/>
          </w:tcPr>
          <w:p>
            <w:r>
              <w:t>Official careers page</w:t>
            </w:r>
          </w:p>
        </w:tc>
        <w:tc>
          <w:tcPr>
            <w:tcW w:type="dxa" w:w="3504"/>
          </w:tcPr>
          <w:p>
            <w:r>
              <w:t>Basel/remote is attractive, but roles are fiduciary/accounting-client advisory positions and likely require fiduciary/accounting skills not evidenced by available facts.</w:t>
            </w:r>
          </w:p>
        </w:tc>
      </w:tr>
      <w:tr>
        <w:tc>
          <w:tcPr>
            <w:tcW w:type="dxa" w:w="3504"/>
          </w:tcPr>
          <w:p>
            <w:r>
              <w:t>Appsamurai Customer Success Manager EMEA roles</w:t>
            </w:r>
          </w:p>
        </w:tc>
        <w:tc>
          <w:tcPr>
            <w:tcW w:type="dxa" w:w="3504"/>
          </w:tcPr>
          <w:p>
            <w:r>
              <w:t>Lever search result</w:t>
            </w:r>
          </w:p>
        </w:tc>
        <w:tc>
          <w:tcPr>
            <w:tcW w:type="dxa" w:w="3504"/>
          </w:tcPr>
          <w:p>
            <w:r>
              <w:t>Interesting e-commerce/fintech/betting SaaS overlap, but listed locations/language requirements were not Switzerland-aligned and included Hebrew/Polish requirements.</w:t>
            </w:r>
          </w:p>
        </w:tc>
      </w:tr>
      <w:tr>
        <w:tc>
          <w:tcPr>
            <w:tcW w:type="dxa" w:w="3504"/>
          </w:tcPr>
          <w:p>
            <w:r>
              <w:t>Graduate/early-career Sales &amp; Business Development Manager, Netlight</w:t>
            </w:r>
          </w:p>
        </w:tc>
        <w:tc>
          <w:tcPr>
            <w:tcW w:type="dxa" w:w="3504"/>
          </w:tcPr>
          <w:p>
            <w:r>
              <w:t>Lever search result</w:t>
            </w:r>
          </w:p>
        </w:tc>
        <w:tc>
          <w:tcPr>
            <w:tcW w:type="dxa" w:w="3504"/>
          </w:tcPr>
          <w:p>
            <w:r>
              <w:t>Graduate/young-professional track, likely below Alexandra's target level.</w:t>
            </w:r>
          </w:p>
        </w:tc>
      </w:tr>
    </w:tbl>
    <w:p/>
    <w:p>
      <w:pPr>
        <w:pStyle w:val="Heading2"/>
      </w:pPr>
      <w:r>
        <w:t>6. Recommended next steps</w:t>
      </w:r>
    </w:p>
    <w:p>
      <w:pPr>
        <w:pStyle w:val="ListNumber"/>
      </w:pPr>
      <w:r>
        <w:t>Add Alexandra's CV to cv_input/ as PDF or DOCX before the next run.</w:t>
      </w:r>
    </w:p>
    <w:p>
      <w:pPr>
        <w:pStyle w:val="ListNumber"/>
      </w:pPr>
      <w:r>
        <w:t>Confirm Alexandra's German, English, French, and any other language levels; most strong Swiss roles require fluent or negotiation-level German.</w:t>
      </w:r>
    </w:p>
    <w:p>
      <w:pPr>
        <w:pStyle w:val="ListNumber"/>
      </w:pPr>
      <w:r>
        <w:t>If the CV confirms strong German and field-sales comfort, prioritize Solenis/Diversey and Ingram Micro.</w:t>
      </w:r>
    </w:p>
    <w:p>
      <w:pPr>
        <w:pStyle w:val="ListNumber"/>
      </w:pPr>
      <w:r>
        <w:t>If the CV confirms SaaS/customer-success experience, prioritize Namespace, enmacc/Fidectus, Frontify, RepRisk, and ElevenLabs.</w:t>
      </w:r>
    </w:p>
    <w:p>
      <w:pPr>
        <w:pStyle w:val="ListNumber"/>
      </w:pPr>
      <w:r>
        <w:t>If the CV confirms healthcare IT, scientific software, payments, banking, or fiduciary/accounting exposure, revisit the excluded specialist roles.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