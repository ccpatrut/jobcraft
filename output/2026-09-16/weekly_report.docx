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Job Search Report - Alexandra Dedu - 2026-09-16</w:t>
      </w:r>
    </w:p>
    <w:p>
      <w:pPr>
        <w:pStyle w:val="Heading1"/>
      </w:pPr>
      <w:r>
        <w:t>Workflow constraints and CV status</w:t>
      </w:r>
    </w:p>
    <w:p>
      <w:pPr>
        <w:pStyle w:val="ListBullet"/>
      </w:pPr>
      <w:r>
        <w:t>Branch requested: weekly-alexandra-2026-09-16</w:t>
      </w:r>
    </w:p>
    <w:p>
      <w:pPr>
        <w:pStyle w:val="ListBullet"/>
      </w:pPr>
      <w:r>
        <w:t>CV status: No CV PDF/DOCX was available in cv_input/; the directory contains only .gitkeep.</w:t>
      </w:r>
    </w:p>
    <w:p>
      <w:pPr>
        <w:pStyle w:val="ListBullet"/>
      </w:pPr>
      <w:r>
        <w:t>No candidate-specific qualifications, language levels, achievements, education, or industry experience are asserted because the CV was unavailable.</w:t>
      </w:r>
    </w:p>
    <w:p>
      <w:pPr>
        <w:pStyle w:val="ListBullet"/>
      </w:pPr>
      <w:r>
        <w:t>Tailored CV and cover-letter PDFs/DOCX files were not generated to avoid inventing facts.</w:t>
      </w:r>
    </w:p>
    <w:p>
      <w:pPr>
        <w:pStyle w:val="ListBullet"/>
      </w:pPr>
      <w:r>
        <w:t>No applications were submitted, no accounts were created, and no employers were contacted.</w:t>
      </w:r>
    </w:p>
    <w:p>
      <w:pPr>
        <w:pStyle w:val="Heading1"/>
      </w:pPr>
      <w:r>
        <w:t>Search approach</w:t>
      </w:r>
    </w:p>
    <w:p>
      <w:pPr>
        <w:pStyle w:val="ListBullet"/>
      </w:pPr>
      <w:r>
        <w:t>Searched for current corporate Swiss account-management, customer-success, client-service, onboarding, customer-operations, and sales-operations roles.</w:t>
      </w:r>
    </w:p>
    <w:p>
      <w:pPr>
        <w:pStyle w:val="ListBullet"/>
      </w:pPr>
      <w:r>
        <w:t>Prioritized Basel, Allschwil, Olten, Aargau, and Swiss hybrid/remote options; included Zurich roles only when employer quality and role fit were strong.</w:t>
      </w:r>
    </w:p>
    <w:p>
      <w:pPr>
        <w:pStyle w:val="ListBullet"/>
      </w:pPr>
      <w:r>
        <w:t>Preferred direct employer pages and reputable Swiss job boards; excluded expired, removed, 404, internship, and unsuitable listings.</w:t>
      </w:r>
    </w:p>
    <w:p>
      <w:pPr>
        <w:pStyle w:val="Heading1"/>
      </w:pPr>
      <w:r>
        <w:t>Ranked active roles</w:t>
      </w:r>
    </w:p>
    <w:p>
      <w:pPr>
        <w:pStyle w:val="Heading2"/>
      </w:pPr>
      <w:r>
        <w:t>1. Customer Success Manager - SAP Academy for Customer Success - Switzerland (Hybrid) - SAP (Schweiz) AG</w:t>
      </w:r>
    </w:p>
    <w:p>
      <w:r>
        <w:rPr>
          <w:b/>
        </w:rPr>
        <w:t xml:space="preserve">Location: </w:t>
      </w:r>
      <w:r>
        <w:t>Zurich-Flughafen / Kloten, Switzerland; hybrid, generally three days per week in office or with customers</w:t>
      </w:r>
    </w:p>
    <w:p>
      <w:r>
        <w:rPr>
          <w:b/>
        </w:rPr>
        <w:t xml:space="preserve">Application link: </w:t>
      </w:r>
      <w:r>
        <w:t>https://jobs.sap.com/job/Z%C3%BCrich-Flughafen-Customer-Success-Manager-SAP-Academy-for-Customer-Success-Switzerland-%28Hybrid%29-Zuri-8058/1394879433/</w:t>
      </w:r>
    </w:p>
    <w:p>
      <w:r>
        <w:rPr>
          <w:b/>
        </w:rPr>
        <w:t xml:space="preserve">Source: </w:t>
      </w:r>
      <w:r>
        <w:t>SAP careers, Requisition ID 454111</w:t>
      </w:r>
    </w:p>
    <w:p>
      <w:r>
        <w:rPr>
          <w:b/>
        </w:rPr>
        <w:t xml:space="preserve">Posting date: </w:t>
      </w:r>
      <w:r>
        <w:t>Sep 12, 2026 on SAP page; ictjobs mirror showed Sep 14, 2026</w:t>
      </w:r>
    </w:p>
    <w:p>
      <w:r>
        <w:rPr>
          <w:b/>
        </w:rPr>
        <w:t xml:space="preserve">Match rationale: </w:t>
      </w:r>
      <w:r>
        <w:t>Direct customer-success role at an established SaaS/enterprise-technology employer. Responsibilities include customer lifecycle guidance, retention, renewals, escalations, value realization, and cross-functional work. It is a strong corporate career-path match, but note the Academy/Next Gen positioning and 2-3 year experience target.</w:t>
      </w:r>
    </w:p>
    <w:p>
      <w:r>
        <w:rPr>
          <w:b/>
        </w:rPr>
        <w:t xml:space="preserve">Stated language requirements: </w:t>
      </w:r>
      <w:r>
        <w:t>English and German proficiency required. German is required and likely above B2; verify exact expected level before applying.</w:t>
      </w:r>
    </w:p>
    <w:p>
      <w:r>
        <w:rPr>
          <w:b/>
        </w:rPr>
        <w:t xml:space="preserve">Compensation: </w:t>
      </w:r>
      <w:r>
        <w:t>Not listed.</w:t>
      </w:r>
    </w:p>
    <w:p>
      <w:r>
        <w:rPr>
          <w:b/>
        </w:rPr>
        <w:t xml:space="preserve">Tailored documents generated: </w:t>
      </w:r>
      <w:r>
        <w:t>No - CV file missing, so tailored documents were not generated.</w:t>
      </w:r>
    </w:p>
    <w:p>
      <w:r>
        <w:rPr>
          <w:b/>
        </w:rPr>
        <w:t xml:space="preserve">Caveats: </w:t>
      </w:r>
      <w:r>
        <w:t>Zurich-area commute; travel 0-100%; program start is March 2027. Do not rely on unverified CV facts when tailoring.</w:t>
      </w:r>
    </w:p>
    <w:p>
      <w:pPr>
        <w:pStyle w:val="Heading2"/>
      </w:pPr>
      <w:r>
        <w:t>2. Sales Operations Specialist - TP-Link Switzerland GmbH</w:t>
      </w:r>
    </w:p>
    <w:p>
      <w:r>
        <w:rPr>
          <w:b/>
        </w:rPr>
        <w:t xml:space="preserve">Location: </w:t>
      </w:r>
      <w:r>
        <w:t>Baar, Zug, with Swiss contract and current 100% remote work from Switzerland; later hybrid possible</w:t>
      </w:r>
    </w:p>
    <w:p>
      <w:r>
        <w:rPr>
          <w:b/>
        </w:rPr>
        <w:t xml:space="preserve">Application link: </w:t>
      </w:r>
      <w:r>
        <w:t>https://www.jobs.ch/en/vacancies/detail/b382c4fc-11c5-4edf-a5ff-095349c10fd4/</w:t>
      </w:r>
    </w:p>
    <w:p>
      <w:r>
        <w:rPr>
          <w:b/>
        </w:rPr>
        <w:t xml:space="preserve">Source: </w:t>
      </w:r>
      <w:r>
        <w:t>jobs.ch</w:t>
      </w:r>
    </w:p>
    <w:p>
      <w:r>
        <w:rPr>
          <w:b/>
        </w:rPr>
        <w:t xml:space="preserve">Posting date: </w:t>
      </w:r>
      <w:r>
        <w:t>Aug 25, 2026; listing shown as 3 weeks old at time of search</w:t>
      </w:r>
    </w:p>
    <w:p>
      <w:r>
        <w:rPr>
          <w:b/>
        </w:rPr>
        <w:t xml:space="preserve">Match rationale: </w:t>
      </w:r>
      <w:r>
        <w:t>Very direct match to sales operations, customer service, order coordination, sales reporting, CRM/document handling, and cross-team stakeholder coordination. Remote-from-Switzerland setup offsets non-Basel location.</w:t>
      </w:r>
    </w:p>
    <w:p>
      <w:r>
        <w:rPr>
          <w:b/>
        </w:rPr>
        <w:t xml:space="preserve">Stated language requirements: </w:t>
      </w:r>
      <w:r>
        <w:t>German (Fluent), English (Fluent). German requirement is above B2.</w:t>
      </w:r>
    </w:p>
    <w:p>
      <w:r>
        <w:rPr>
          <w:b/>
        </w:rPr>
        <w:t xml:space="preserve">Compensation: </w:t>
      </w:r>
      <w:r>
        <w:t>CHF 75,000-90,000/year plus performance-oriented bonus/OTE mentioned.</w:t>
      </w:r>
    </w:p>
    <w:p>
      <w:r>
        <w:rPr>
          <w:b/>
        </w:rPr>
        <w:t xml:space="preserve">Tailored documents generated: </w:t>
      </w:r>
      <w:r>
        <w:t>No - CV file missing, so tailored documents were not generated.</w:t>
      </w:r>
    </w:p>
    <w:p>
      <w:r>
        <w:rPr>
          <w:b/>
        </w:rPr>
        <w:t xml:space="preserve">Caveats: </w:t>
      </w:r>
      <w:r>
        <w:t>Small Swiss entity; German fluency must be validated from CV before application materials are produced.</w:t>
      </w:r>
    </w:p>
    <w:p>
      <w:pPr>
        <w:pStyle w:val="Heading2"/>
      </w:pPr>
      <w:r>
        <w:t>3. Client Service Manager (80-100%) - SIX</w:t>
      </w:r>
    </w:p>
    <w:p>
      <w:r>
        <w:rPr>
          <w:b/>
        </w:rPr>
        <w:t xml:space="preserve">Location: </w:t>
      </w:r>
      <w:r>
        <w:t>Olten, Switzerland; up to 40% home office</w:t>
      </w:r>
    </w:p>
    <w:p>
      <w:r>
        <w:rPr>
          <w:b/>
        </w:rPr>
        <w:t xml:space="preserve">Application link: </w:t>
      </w:r>
      <w:r>
        <w:t>https://jobs.six-group.com/job/Olten-Client-Service-Manager-%2880-100%29/1425295333/</w:t>
      </w:r>
    </w:p>
    <w:p>
      <w:r>
        <w:rPr>
          <w:b/>
        </w:rPr>
        <w:t xml:space="preserve">Source: </w:t>
      </w:r>
      <w:r>
        <w:t>SIX careers, Reference 8210</w:t>
      </w:r>
    </w:p>
    <w:p>
      <w:r>
        <w:rPr>
          <w:b/>
        </w:rPr>
        <w:t xml:space="preserve">Posting date: </w:t>
      </w:r>
      <w:r>
        <w:t>Sep 9, 2026</w:t>
      </w:r>
    </w:p>
    <w:p>
      <w:r>
        <w:rPr>
          <w:b/>
        </w:rPr>
        <w:t xml:space="preserve">Match rationale: </w:t>
      </w:r>
      <w:r>
        <w:t>Strong regulated-sector client-service match. The role handles inquiries and escalations from national and international banks, coordinates with market participants, researches issues, and improves service quality.</w:t>
      </w:r>
    </w:p>
    <w:p>
      <w:r>
        <w:rPr>
          <w:b/>
        </w:rPr>
        <w:t xml:space="preserve">Stated language requirements: </w:t>
      </w:r>
      <w:r>
        <w:t>German and English at minimum B2.</w:t>
      </w:r>
    </w:p>
    <w:p>
      <w:r>
        <w:rPr>
          <w:b/>
        </w:rPr>
        <w:t xml:space="preserve">Compensation: </w:t>
      </w:r>
      <w:r>
        <w:t>Not listed.</w:t>
      </w:r>
    </w:p>
    <w:p>
      <w:r>
        <w:rPr>
          <w:b/>
        </w:rPr>
        <w:t xml:space="preserve">Tailored documents generated: </w:t>
      </w:r>
      <w:r>
        <w:t>No - CV file missing, so tailored documents were not generated.</w:t>
      </w:r>
    </w:p>
    <w:p>
      <w:r>
        <w:rPr>
          <w:b/>
        </w:rPr>
        <w:t xml:space="preserve">Caveats: </w:t>
      </w:r>
      <w:r>
        <w:t>Financial-market operations experience is preferred; verify whether Alexandra has banking/securities exposure before tailoring.</w:t>
      </w:r>
    </w:p>
    <w:p>
      <w:pPr>
        <w:pStyle w:val="Heading2"/>
      </w:pPr>
      <w:r>
        <w:t>4. Account Manager - SIX</w:t>
      </w:r>
    </w:p>
    <w:p>
      <w:r>
        <w:rPr>
          <w:b/>
        </w:rPr>
        <w:t xml:space="preserve">Location: </w:t>
      </w:r>
      <w:r>
        <w:t>Zurich, Switzerland; 80-100%</w:t>
      </w:r>
    </w:p>
    <w:p>
      <w:r>
        <w:rPr>
          <w:b/>
        </w:rPr>
        <w:t xml:space="preserve">Application link: </w:t>
      </w:r>
      <w:r>
        <w:t>https://jobs.six-group.com/job/Zurich-Account-Manager/1412679833/</w:t>
      </w:r>
    </w:p>
    <w:p>
      <w:r>
        <w:rPr>
          <w:b/>
        </w:rPr>
        <w:t xml:space="preserve">Source: </w:t>
      </w:r>
      <w:r>
        <w:t>SIX careers, Reference 8147</w:t>
      </w:r>
    </w:p>
    <w:p>
      <w:r>
        <w:rPr>
          <w:b/>
        </w:rPr>
        <w:t xml:space="preserve">Posting date: </w:t>
      </w:r>
      <w:r>
        <w:t>Active on SIX careers on Sep 16, 2026; page did not show a posting date in fetched content</w:t>
      </w:r>
    </w:p>
    <w:p>
      <w:r>
        <w:rPr>
          <w:b/>
        </w:rPr>
        <w:t xml:space="preserve">Match rationale: </w:t>
      </w:r>
      <w:r>
        <w:t>Direct account-management role in financial-market data with existing/new client ownership, primary-contact duties, cross-functional coordination, upsell/cross-sell, and sustainable client relationships.</w:t>
      </w:r>
    </w:p>
    <w:p>
      <w:r>
        <w:rPr>
          <w:b/>
        </w:rPr>
        <w:t xml:space="preserve">Stated language requirements: </w:t>
      </w:r>
      <w:r>
        <w:t>Fluent German and English; Spanish or French a plus. German requirement is above B2.</w:t>
      </w:r>
    </w:p>
    <w:p>
      <w:r>
        <w:rPr>
          <w:b/>
        </w:rPr>
        <w:t xml:space="preserve">Compensation: </w:t>
      </w:r>
      <w:r>
        <w:t>Not listed.</w:t>
      </w:r>
    </w:p>
    <w:p>
      <w:r>
        <w:rPr>
          <w:b/>
        </w:rPr>
        <w:t xml:space="preserve">Tailored documents generated: </w:t>
      </w:r>
      <w:r>
        <w:t>No - CV file missing, so tailored documents were not generated.</w:t>
      </w:r>
    </w:p>
    <w:p>
      <w:r>
        <w:rPr>
          <w:b/>
        </w:rPr>
        <w:t xml:space="preserve">Caveats: </w:t>
      </w:r>
      <w:r>
        <w:t>Requires 3-8 years in financial services and market-data background; likely a stretch unless the CV confirms relevant regulated/financial or data-product experience.</w:t>
      </w:r>
    </w:p>
    <w:p>
      <w:pPr>
        <w:pStyle w:val="Heading2"/>
      </w:pPr>
      <w:r>
        <w:t>5. KYC &amp; Client Onboarding Specialist (Avaloq) - Bank CIC (Schweiz) AG</w:t>
      </w:r>
    </w:p>
    <w:p>
      <w:r>
        <w:rPr>
          <w:b/>
        </w:rPr>
        <w:t xml:space="preserve">Location: </w:t>
      </w:r>
      <w:r>
        <w:t>Basel, Switzerland</w:t>
      </w:r>
    </w:p>
    <w:p>
      <w:r>
        <w:rPr>
          <w:b/>
        </w:rPr>
        <w:t xml:space="preserve">Application link: </w:t>
      </w:r>
      <w:r>
        <w:t>https://www.jobijoba.ch/detailanzeige/93/ee0582cbe2b726c5bd31755883ff5c9d</w:t>
      </w:r>
    </w:p>
    <w:p>
      <w:r>
        <w:rPr>
          <w:b/>
        </w:rPr>
        <w:t xml:space="preserve">Source: </w:t>
      </w:r>
      <w:r>
        <w:t>Jobijoba listing for Bank CIC (Schweiz) AG</w:t>
      </w:r>
    </w:p>
    <w:p>
      <w:r>
        <w:rPr>
          <w:b/>
        </w:rPr>
        <w:t xml:space="preserve">Posting date: </w:t>
      </w:r>
      <w:r>
        <w:t>Sep 10, 2026</w:t>
      </w:r>
    </w:p>
    <w:p>
      <w:r>
        <w:rPr>
          <w:b/>
        </w:rPr>
        <w:t xml:space="preserve">Match rationale: </w:t>
      </w:r>
      <w:r>
        <w:t>Excellent Basel location and regulated-sector transferability for onboarding, documentation accuracy, customer account openings, compliance coordination, and operational reliability.</w:t>
      </w:r>
    </w:p>
    <w:p>
      <w:r>
        <w:rPr>
          <w:b/>
        </w:rPr>
        <w:t xml:space="preserve">Stated language requirements: </w:t>
      </w:r>
      <w:r>
        <w:t>Very good German and French required. German and French likely exceed B2; verify exact levels.</w:t>
      </w:r>
    </w:p>
    <w:p>
      <w:r>
        <w:rPr>
          <w:b/>
        </w:rPr>
        <w:t xml:space="preserve">Compensation: </w:t>
      </w:r>
      <w:r>
        <w:t>Not listed.</w:t>
      </w:r>
    </w:p>
    <w:p>
      <w:r>
        <w:rPr>
          <w:b/>
        </w:rPr>
        <w:t xml:space="preserve">Tailored documents generated: </w:t>
      </w:r>
      <w:r>
        <w:t>No - CV file missing, so tailored documents were not generated.</w:t>
      </w:r>
    </w:p>
    <w:p>
      <w:r>
        <w:rPr>
          <w:b/>
        </w:rPr>
        <w:t xml:space="preserve">Caveats: </w:t>
      </w:r>
      <w:r>
        <w:t>Requires banking apprenticeship plus 3-5 years in client onboarding or compliance and Avaloq/KYC exposure. Treat as a stretch unless verified in the CV.</w:t>
      </w:r>
    </w:p>
    <w:p>
      <w:pPr>
        <w:pStyle w:val="Heading2"/>
      </w:pPr>
      <w:r>
        <w:t>6. Senior Customer Success Manager - DECTRIS AG</w:t>
      </w:r>
    </w:p>
    <w:p>
      <w:r>
        <w:rPr>
          <w:b/>
        </w:rPr>
        <w:t xml:space="preserve">Location: </w:t>
      </w:r>
      <w:r>
        <w:t>Baden-Daettwil, Switzerland; flexible arrangements and home-office options mentioned</w:t>
      </w:r>
    </w:p>
    <w:p>
      <w:r>
        <w:rPr>
          <w:b/>
        </w:rPr>
        <w:t xml:space="preserve">Application link: </w:t>
      </w:r>
      <w:r>
        <w:t>https://www.jobs.ch/en/vacancies/detail/0e5d6d20-27e1-4d13-9f98-2283a2a433a1/</w:t>
      </w:r>
    </w:p>
    <w:p>
      <w:r>
        <w:rPr>
          <w:b/>
        </w:rPr>
        <w:t xml:space="preserve">Source: </w:t>
      </w:r>
      <w:r>
        <w:t>jobs.ch</w:t>
      </w:r>
    </w:p>
    <w:p>
      <w:r>
        <w:rPr>
          <w:b/>
        </w:rPr>
        <w:t xml:space="preserve">Posting date: </w:t>
      </w:r>
      <w:r>
        <w:t>Sep 9, 2026</w:t>
      </w:r>
    </w:p>
    <w:p>
      <w:r>
        <w:rPr>
          <w:b/>
        </w:rPr>
        <w:t xml:space="preserve">Match rationale: </w:t>
      </w:r>
      <w:r>
        <w:t>Customer-success/account-management responsibilities are a strong functional fit: adoption, retention, expansion, onboarding motions, health metrics, playbooks, outbound customer relationships, and voice-of-customer work.</w:t>
      </w:r>
    </w:p>
    <w:p>
      <w:r>
        <w:rPr>
          <w:b/>
        </w:rPr>
        <w:t xml:space="preserve">Stated language requirements: </w:t>
      </w:r>
      <w:r>
        <w:t>English (Fluent). Company languages are German and English; no German fluency requirement stated.</w:t>
      </w:r>
    </w:p>
    <w:p>
      <w:r>
        <w:rPr>
          <w:b/>
        </w:rPr>
        <w:t xml:space="preserve">Compensation: </w:t>
      </w:r>
      <w:r>
        <w:t>Not listed; jobs.ch salary estimate requires login.</w:t>
      </w:r>
    </w:p>
    <w:p>
      <w:r>
        <w:rPr>
          <w:b/>
        </w:rPr>
        <w:t xml:space="preserve">Tailored documents generated: </w:t>
      </w:r>
      <w:r>
        <w:t>No - CV file missing, so tailored documents were not generated.</w:t>
      </w:r>
    </w:p>
    <w:p>
      <w:r>
        <w:rPr>
          <w:b/>
        </w:rPr>
        <w:t xml:space="preserve">Caveats: </w:t>
      </w:r>
      <w:r>
        <w:t>Technical/scientific software context is demanding; listing asks for software fluency and ideally scientific/data-workflow exposure. Rank lower because CV fit cannot be verified.</w:t>
      </w:r>
    </w:p>
    <w:p>
      <w:pPr>
        <w:pStyle w:val="Heading2"/>
      </w:pPr>
      <w:r>
        <w:t>7. Specialist Cash Related C/A (80-100%) - SIX</w:t>
      </w:r>
    </w:p>
    <w:p>
      <w:r>
        <w:rPr>
          <w:b/>
        </w:rPr>
        <w:t xml:space="preserve">Location: </w:t>
      </w:r>
      <w:r>
        <w:t>Olten, Switzerland; 40% home office possible</w:t>
      </w:r>
    </w:p>
    <w:p>
      <w:r>
        <w:rPr>
          <w:b/>
        </w:rPr>
        <w:t xml:space="preserve">Application link: </w:t>
      </w:r>
      <w:r>
        <w:t>https://jobs.six-group.com/job/Olten-Specialist-Cash-Related-CA-%2880-100%29/1427975933/</w:t>
      </w:r>
    </w:p>
    <w:p>
      <w:r>
        <w:rPr>
          <w:b/>
        </w:rPr>
        <w:t xml:space="preserve">Source: </w:t>
      </w:r>
      <w:r>
        <w:t>SIX careers, Reference 8223</w:t>
      </w:r>
    </w:p>
    <w:p>
      <w:r>
        <w:rPr>
          <w:b/>
        </w:rPr>
        <w:t xml:space="preserve">Posting date: </w:t>
      </w:r>
      <w:r>
        <w:t>Aug 19, 2026</w:t>
      </w:r>
    </w:p>
    <w:p>
      <w:r>
        <w:rPr>
          <w:b/>
        </w:rPr>
        <w:t xml:space="preserve">Match rationale: </w:t>
      </w:r>
      <w:r>
        <w:t>Solid nearby regulated-operations role with customer inquiries, internal/external partner coordination, precise processing, process improvement, and project/documentation work.</w:t>
      </w:r>
    </w:p>
    <w:p>
      <w:r>
        <w:rPr>
          <w:b/>
        </w:rPr>
        <w:t xml:space="preserve">Stated language requirements: </w:t>
      </w:r>
      <w:r>
        <w:t>Very good German and English in speech and writing; German likely above B2.</w:t>
      </w:r>
    </w:p>
    <w:p>
      <w:r>
        <w:rPr>
          <w:b/>
        </w:rPr>
        <w:t xml:space="preserve">Compensation: </w:t>
      </w:r>
      <w:r>
        <w:t>Not listed.</w:t>
      </w:r>
    </w:p>
    <w:p>
      <w:r>
        <w:rPr>
          <w:b/>
        </w:rPr>
        <w:t xml:space="preserve">Tailored documents generated: </w:t>
      </w:r>
      <w:r>
        <w:t>No - CV file missing, so tailored documents were not generated.</w:t>
      </w:r>
    </w:p>
    <w:p>
      <w:r>
        <w:rPr>
          <w:b/>
        </w:rPr>
        <w:t xml:space="preserve">Caveats: </w:t>
      </w:r>
      <w:r>
        <w:t>More back-office securities operations than account management; requires or prefers income/corporate-actions securities processing experience.</w:t>
      </w:r>
    </w:p>
    <w:p>
      <w:pPr>
        <w:pStyle w:val="Heading1"/>
      </w:pPr>
      <w:r>
        <w:t>Excluded or not recommended roles</w:t>
      </w:r>
    </w:p>
    <w:p>
      <w:pPr>
        <w:pStyle w:val="ListBullet"/>
      </w:pPr>
      <w:r>
        <w:rPr>
          <w:b/>
        </w:rPr>
        <w:t xml:space="preserve">Swiss AviationSoftware / Swiss-AS - Customer Relationship Manager: </w:t>
      </w:r>
      <w:r>
        <w:t>Very strong title and Allschwil/Basel signal on search and careers overview, but the fetched official Teamtailor detail page lists Mexico City and Mexico work authorization. Excluded until the Switzerland location can be confirmed on the application page.</w:t>
      </w:r>
    </w:p>
    <w:p>
      <w:pPr>
        <w:pStyle w:val="ListBullet"/>
      </w:pPr>
      <w:r>
        <w:rPr>
          <w:b/>
        </w:rPr>
        <w:t xml:space="preserve">SKAN AG - Customer &amp; Operations Specialist Bioindicators 80-100%: </w:t>
      </w:r>
      <w:r>
        <w:t>Allschwil and customer-operations responsibilities were attractive, but the official listing states applications were due by Aug 30, 2026, so the role is treated as expired. It also requires scientific or isolator-technology background.</w:t>
      </w:r>
    </w:p>
    <w:p>
      <w:pPr>
        <w:pStyle w:val="ListBullet"/>
      </w:pPr>
      <w:r>
        <w:rPr>
          <w:b/>
        </w:rPr>
        <w:t xml:space="preserve">IonQ - Customer Success Director, Europe: </w:t>
      </w:r>
      <w:r>
        <w:t>Basel hybrid role appeared in search, but fetched BuiltIn and Breakthrough Energy job-board pages say the role was removed or is no longer accepting applications; also strongly quantum/PhD/Python oriented.</w:t>
      </w:r>
    </w:p>
    <w:p>
      <w:pPr>
        <w:pStyle w:val="ListBullet"/>
      </w:pPr>
      <w:r>
        <w:rPr>
          <w:b/>
        </w:rPr>
        <w:t xml:space="preserve">Green - Customer Success Manager / Datacenter: </w:t>
      </w:r>
      <w:r>
        <w:t>Older Swiss job-board snippets were relevant, but Green's current official jobs page no longer lists this CSM role; excluded as likely closed.</w:t>
      </w:r>
    </w:p>
    <w:p>
      <w:pPr>
        <w:pStyle w:val="ListBullet"/>
      </w:pPr>
      <w:r>
        <w:rPr>
          <w:b/>
        </w:rPr>
        <w:t xml:space="preserve">Julius Baer - Assistant Relationship Manager / Account Manager, Basel: </w:t>
      </w:r>
      <w:r>
        <w:t>Relevant private-banking account-service role, but fetched Hiring.Camp page says the job is no longer accepting applications.</w:t>
      </w:r>
    </w:p>
    <w:p>
      <w:pPr>
        <w:pStyle w:val="ListBullet"/>
      </w:pPr>
      <w:r>
        <w:rPr>
          <w:b/>
        </w:rPr>
        <w:t xml:space="preserve">Frontify - Customer Success Manager FTC: </w:t>
      </w:r>
      <w:r>
        <w:t>BuiltIn says the role was removed on Aug 31, 2026; fixed-term and St. Gallen were secondary concerns.</w:t>
      </w:r>
    </w:p>
    <w:p>
      <w:pPr>
        <w:pStyle w:val="ListBullet"/>
      </w:pPr>
      <w:r>
        <w:rPr>
          <w:b/>
        </w:rPr>
        <w:t xml:space="preserve">Henkel - Key Account Manager Consumer Adhesives, Basel: </w:t>
      </w:r>
      <w:r>
        <w:t>Search snippet was relevant, but the fetched employer URL returned 404, so current open status could not be verified.</w:t>
      </w:r>
    </w:p>
    <w:p>
      <w:pPr>
        <w:pStyle w:val="ListBullet"/>
      </w:pPr>
      <w:r>
        <w:rPr>
          <w:b/>
        </w:rPr>
        <w:t xml:space="preserve">Agilent - Key Account Manager, Switzerland Basel Area: </w:t>
      </w:r>
      <w:r>
        <w:t>Search snippet was relevant, but the fetched job-board detail returned 404; also requires analytical chemistry/product expertise.</w:t>
      </w:r>
    </w:p>
    <w:p>
      <w:pPr>
        <w:pStyle w:val="ListBullet"/>
      </w:pPr>
      <w:r>
        <w:rPr>
          <w:b/>
        </w:rPr>
        <w:t xml:space="preserve">SIX - Teamhead Customer Service Center, Zurich: </w:t>
      </w:r>
      <w:r>
        <w:t>Active role, but requires negotiation-safe German, French, English, and Italian plus direct leadership of a 24/7 service center. Flagged as language/seniority mismatch without CV evidence.</w:t>
      </w:r>
    </w:p>
    <w:p>
      <w:pPr>
        <w:pStyle w:val="Heading1"/>
      </w:pPr>
      <w:r>
        <w:t>Recommended next steps before applying</w:t>
      </w:r>
    </w:p>
    <w:p>
      <w:pPr>
        <w:pStyle w:val="ListNumber"/>
      </w:pPr>
      <w:r>
        <w:t>Add Alexandra's current CV as PDF or DOCX under cv_input/ before the next workflow run.</w:t>
      </w:r>
    </w:p>
    <w:p>
      <w:pPr>
        <w:pStyle w:val="ListNumber"/>
      </w:pPr>
      <w:r>
        <w:t>Generate tailored application documents only after CV facts are available.</w:t>
      </w:r>
    </w:p>
    <w:p>
      <w:pPr>
        <w:pStyle w:val="ListNumber"/>
      </w:pPr>
      <w:r>
        <w:t>Verify exact German level before preparing materials for German-heavy roles.</w:t>
      </w:r>
    </w:p>
    <w:p>
      <w:pPr>
        <w:pStyle w:val="ListNumber"/>
      </w:pPr>
      <w:r>
        <w:t>Verify any banking, onboarding, compliance, payments, market-data, or securities exposure before positioning regulated-sector roles as direct matches.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