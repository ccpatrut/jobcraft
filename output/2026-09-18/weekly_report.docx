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Alexandra weekly culinary and hospitality search - 2026-09-18</w:t>
      </w:r>
    </w:p>
    <w:p>
      <w:pPr>
        <w:pStyle w:val="Heading2"/>
      </w:pPr>
      <w:r>
        <w:t>Run summary</w:t>
      </w:r>
    </w:p>
    <w:p>
      <w:pPr>
        <w:pStyle w:val="ListBullet"/>
      </w:pPr>
      <w:r>
        <w:t>Run date: 2026-09-18</w:t>
      </w:r>
    </w:p>
    <w:p>
      <w:pPr>
        <w:pStyle w:val="ListBullet"/>
      </w:pPr>
      <w:r>
        <w:t>Target geography: Basel, Basel-Stadt, Allschwil, Riehen, Muenchenstein, Sissach and nearby commuting distance</w:t>
      </w:r>
    </w:p>
    <w:p>
      <w:pPr>
        <w:pStyle w:val="ListBullet"/>
      </w:pPr>
      <w:r>
        <w:t>Target roles: entry-level kitchen, kitchen assistant, kitchen porter/stewarding, catering, food service and realistic hospitality-to-kitchen pathways</w:t>
      </w:r>
    </w:p>
    <w:p>
      <w:pPr>
        <w:pStyle w:val="ListBullet"/>
      </w:pPr>
      <w:r>
        <w:t>CV status: `cv_input/` contains only `.gitkeep`; Alexandra's CV was not available in this checkout.</w:t>
      </w:r>
    </w:p>
    <w:p>
      <w:pPr>
        <w:pStyle w:val="ListBullet"/>
      </w:pPr>
      <w:r>
        <w:t>Tailored application documents: not generated. Without the CV, factual employment history, education, languages, contact details and skill claims cannot be verified.</w:t>
      </w:r>
    </w:p>
    <w:p>
      <w:pPr>
        <w:pStyle w:val="ListBullet"/>
      </w:pPr>
      <w:r>
        <w:t>Search volume: 40+ listings/source pages reviewed, including duplicates and closed/expired postings.</w:t>
      </w:r>
    </w:p>
    <w:p>
      <w:pPr>
        <w:pStyle w:val="ListBullet"/>
      </w:pPr>
      <w:r>
        <w:t>Shortlist size: 10 roles.</w:t>
      </w:r>
    </w:p>
    <w:p>
      <w:pPr>
        <w:pStyle w:val="Heading2"/>
      </w:pPr>
      <w:r>
        <w:t>Key constraint</w:t>
      </w:r>
    </w:p>
    <w:p>
      <w:r>
        <w:t>Because Alexandra's CV is missing, suitability was assessed only against the candidate context in the automation prompt: account management/iGaming background, customer service, reliability, organisation, communication, team coordination, fast-paced operations and willingness to learn. Do not submit applications from this report until the CV has been restored and German/English proficiency has been confirmed.</w:t>
      </w:r>
    </w:p>
    <w:p>
      <w:pPr>
        <w:pStyle w:val="Heading2"/>
      </w:pPr>
      <w:r>
        <w:t>Ranked shortlist</w:t>
      </w:r>
    </w:p>
    <w:p>
      <w:r>
        <w:rPr>
          <w:rFonts w:ascii="Courier New" w:hAnsi="Courier New"/>
          <w:sz w:val="14"/>
        </w:rPr>
        <w:t>| Rank | Employer | Role | Location | Link | Source | German requirement | Deadline / start | Docs generated | Rationale |</w:t>
      </w:r>
    </w:p>
    <w:p>
      <w:r>
        <w:rPr>
          <w:rFonts w:ascii="Courier New" w:hAnsi="Courier New"/>
          <w:sz w:val="14"/>
        </w:rPr>
        <w:t>|---:|---|---|---|---|---|---|---|---|---|</w:t>
      </w:r>
    </w:p>
    <w:p>
      <w:r>
        <w:rPr>
          <w:rFonts w:ascii="Courier New" w:hAnsi="Courier New"/>
          <w:sz w:val="14"/>
        </w:rPr>
        <w:t>| 1 | SV (Schweiz) AG | Lehre Kuechenangestellter EBA (d/w/m) | Novartis Campus, Hueningerstrasse 121, 4056 Basel | https://jobs.sv-group.com/job/Lehre-K%C3%BCchenangestellter-EBA-%28dwm%29/13845-de_CH/ | SV Group careers; also corroborated by jobs.ch, Yousty, JobScout24 | Good German spoken/written stated | Starts 1 August; fetched employer page does not state year, so verify before applying | No - CV missing | Best structured entry path into kitchen work. Two-year EBA, coach/team setting, food prep, kitchen stations, stock checks, catering/events, mostly Mon-Fri. Honest match for a career changer if apprenticeship pay/timing is acceptable. |</w:t>
      </w:r>
    </w:p>
    <w:p>
      <w:r>
        <w:rPr>
          <w:rFonts w:ascii="Courier New" w:hAnsi="Courier New"/>
          <w:sz w:val="14"/>
        </w:rPr>
        <w:t>| 2 | Basel Marriott Hotel / MHP Hotel AG | Lehrstelle Koch / Koechin EFZ (d/w/m) | Messeplatz 25, 4058 Basel | https://gastromatic.b-ite.com/job-postings/basel-marriott-hotel-lehrstelle-koch-kochin-efz-d-w-m | Basel Marriott / Gastromatic careers | Very good German and English stated | Starts August 2027 | No - CV missing | Strong culinary training route with explicit kitchen learning across breakfast, a la carte, buffets and events. The posting also invites industry outsiders to discuss hotel career chances in person. |</w:t>
      </w:r>
    </w:p>
    <w:p>
      <w:r>
        <w:rPr>
          <w:rFonts w:ascii="Courier New" w:hAnsi="Courier New"/>
          <w:sz w:val="14"/>
        </w:rPr>
        <w:t>| 3 | Adullam-Stiftung Basel | Mitarbeiter:in Kueche als Allrounder | Schuetzengasse 60, 4125 Riehen | https://talents.studysmarter.de/companies/adullam-stiftung-basel/riehen/mitarbeiterin-kueche-als-allrounder-29693110/ | StudySmarter; corroborated by jobs.ch/search snippets and JobScout24 search result | Very good German stated | Per 1 July 2026 or by agreement | No - CV missing | Real kitchen-support role in a healthcare hospitality setting: cold kitchen prep, breakfast prep, dishwashing, hygiene-plan cleaning and stockroom order. Good use of reliability and service orientation, but prior kitchen/helper experience is requested. |</w:t>
      </w:r>
    </w:p>
    <w:p>
      <w:r>
        <w:rPr>
          <w:rFonts w:ascii="Courier New" w:hAnsi="Courier New"/>
          <w:sz w:val="14"/>
        </w:rPr>
        <w:t>| 4 | Grand Hotel Les Trois Rois | Steward / Spuelkuechenmitarbeiter (m/w/d) | Blumenrain 8, 4001 Basel | https://www.hogapage.de/jobs/steward-in-basel/XAA5PL-LQO/ | HOGAPAGE; corroborated by Jobijoba | Good German stated; French advantage | By agreement; permanent 100% in search result | No - CV missing | Entry-level back-of-house luxury hotel route. Tasks are dishwashing, kitchen-equipment cleaning, outlet preparation, waste disposal and HACCP cleanliness. Limited cooking exposure, but strong hospitality brand and kitchen proximity. |</w:t>
      </w:r>
    </w:p>
    <w:p>
      <w:r>
        <w:rPr>
          <w:rFonts w:ascii="Courier New" w:hAnsi="Courier New"/>
          <w:sz w:val="14"/>
        </w:rPr>
        <w:t>| 5 | Berest AG / Gastronomie Meriangaerten | Hilfskoch / Hilfskoechin (m/w/d), season with option | Basel, Merian Gardens | https://www.xing.com/jobs/basel-hilfskoch-hilfskoechin-befristet-30-09-2026-option-festanstellung-basel-152282703 | XING; jobs.ch search result seen but direct jobs.ch detail returned 404 | Not clearly stated in accessible text | Immediate/by agreement; season until 30.09.2026 with option | No - CV missing | Kitchen-assistant role with training-friendly wording: first kitchen experience helpful, Ausbildung not mandatory, fresh products, catering/events and option for permanent role. Urgent/short remaining season means availability must be checked immediately. |</w:t>
      </w:r>
    </w:p>
    <w:p>
      <w:r>
        <w:rPr>
          <w:rFonts w:ascii="Courier New" w:hAnsi="Courier New"/>
          <w:sz w:val="14"/>
        </w:rPr>
        <w:t>| 6 | Genossenschaft Migros Basel | Gastro Hilfskraft Cuisine artisanale BZM im Stundenlohn | Ruchfeldstrasse 15, 4142 Muenchenstein | https://jobs.migros.ch/de/unsere-unternehmen/job/genossenschaft-migros-basel/gastro-hilfskraft-cuisine-artisanale-bzm-im-stundenlohn/fc9ddb8d-a3e2-4165-9257-42b4d5b4f0ab | Migros Jobs | Good German stated | Per sofort/by agreement; 30-40% hourly | No - CV missing | Strong food-production exposure: production kitchen, preparing/packaging/labelling dishes and HACCP cleaning. Down-ranked because 1-2 years production-kitchen experience is requested. |</w:t>
      </w:r>
    </w:p>
    <w:p>
      <w:r>
        <w:rPr>
          <w:rFonts w:ascii="Courier New" w:hAnsi="Courier New"/>
          <w:sz w:val="14"/>
        </w:rPr>
        <w:t>| 7 | Migros Take Away / Genossenschaft Migros Basel | Mitarbeiter*in Gastro Take Away Paradies 60% | Spitzwaldstrasse 215, 4123 Allschwil | https://jobs.migros.ch/de/unsere-unternehmen/job/migros-take-away/mitarbeiterin-gastro-take-away-paradies/a40c6d22-1482-4420-9cda-8b1b084ea87b | Migros Jobs | Very good German stated | Per 1 September 2026; permanent 60% | No - CV missing | Good bridge from customer-facing operations into food service: customer service, cash desk, active selling, warm/cold food preparation, buffet/vitrine management and HACCP cleaning. Prior retail/gastro experience is desired rather than clearly mandatory. |</w:t>
      </w:r>
    </w:p>
    <w:p>
      <w:r>
        <w:rPr>
          <w:rFonts w:ascii="Courier New" w:hAnsi="Courier New"/>
          <w:sz w:val="14"/>
        </w:rPr>
        <w:t>| 8 | Migros Take Away / Genossenschaft Migros Basel | Gastro Allrounder Take Away Migros MParc 40-50% | Muenchensteinerstrasse 200, 4053 Basel | https://jobs.migros.ch/de/unsere-unternehmen/job/migros-take-away/gastro-allrounder-take-away-migros-mparc/a09f612b-1498-4d8c-99cb-ecadb81bdd63 | Migros Jobs | Very good German stated | Starts 1 October 2026; hourly side job | No - CV missing | Similar bridge role in Basel-Dreispitz with warm/cold food preparation and buffet presentation. Good for testing the sector while keeping another commitment, but hours are mainly late shifts plus Saturday. |</w:t>
      </w:r>
    </w:p>
    <w:p>
      <w:r>
        <w:rPr>
          <w:rFonts w:ascii="Courier New" w:hAnsi="Courier New"/>
          <w:sz w:val="14"/>
        </w:rPr>
        <w:t>| 9 | Migros Restaurant / Restaurant Seegarten | Hilfsmitarbeiter*in Gastro Restaurant Seegarten 100% | Rainstrasse 6, 4142 Muenchenstein | https://jobs.migros.ch/de/unsere-unternehmen/job/restaurant-seegarten/hilfsmitarbeiterin-gastro-restaurant-seegarten/620c27a6-9735-40b7-9212-69b2af9e437f | Migros Jobs | Very good German stated | Per sofort/by agreement; fixed until 30.11.2026 | No - CV missing | Full-time short-term entry into restaurant operations with drinks, serving, HACCP cleaning and room prep. More service than kitchen, but useful recent Swiss gastronomy experience if language fit is strong. |</w:t>
      </w:r>
    </w:p>
    <w:p>
      <w:r>
        <w:rPr>
          <w:rFonts w:ascii="Courier New" w:hAnsi="Courier New"/>
          <w:sz w:val="14"/>
        </w:rPr>
        <w:t>| 10 | Gasthof Alpbad GmbH | Kuechenhilfe / Hilfskoch (m/w), cold kitchen 100% | Alpbad 26, 4450 Sissach | https://www.jobijoba.ch/detailanzeige/93/980bb5d6891d9f3e277aaa1e0b1f33d0 | Jobijoba; employer website verified active | German stated, level not specified | Posted 4 September 2026; start not stated | No - CV missing | True kitchen role in commuting distance with cold dishes, support for warm dishes and cleaning. Down-ranked because cold-kitchen experience is required and direct employer career posting was not found. |</w:t>
      </w:r>
    </w:p>
    <w:p>
      <w:pPr>
        <w:pStyle w:val="Heading2"/>
      </w:pPr>
      <w:r>
        <w:t>Roles excluded or not shortlisted</w:t>
      </w:r>
    </w:p>
    <w:p>
      <w:pPr>
        <w:pStyle w:val="ListBullet"/>
      </w:pPr>
      <w:r>
        <w:t>IKEA Basel-Pratteln, Mitarbeiter:in IKEA Restaurant &amp; Kueche 30-80% / 40-60%: otherwise relevant food-service roles, but they require "fliessend Deutsch"; excluded under the language rule.</w:t>
      </w:r>
    </w:p>
    <w:p>
      <w:pPr>
        <w:pStyle w:val="ListBullet"/>
      </w:pPr>
      <w:r>
        <w:t>Wassermann &amp; Company, Aushilfe Kueche/Eventcatering: excellent training-friendly content, but the employer page states "Bewerbungspause" and the process is paused until December except for trained gastronomy applicants.</w:t>
      </w:r>
    </w:p>
    <w:p>
      <w:pPr>
        <w:pStyle w:val="ListBullet"/>
      </w:pPr>
      <w:r>
        <w:t>L'Osteria Basel, Mitarbeiter Kueche: a search snippet/aggregator showed a strong Quereinsteiger kitchen role, but the aggregator URL returned 404 and the direct L'Osteria careers page did not show a specific live Basel vacancy.</w:t>
      </w:r>
    </w:p>
    <w:p>
      <w:pPr>
        <w:pStyle w:val="ListBullet"/>
      </w:pPr>
      <w:r>
        <w:t>Randstad/jobs.ch Kuechenhilfe/Office Basel: search result looked relevant, but direct jobs.ch detail returned 404; kept out of shortlist.</w:t>
      </w:r>
    </w:p>
    <w:p>
      <w:pPr>
        <w:pStyle w:val="ListBullet"/>
      </w:pPr>
      <w:r>
        <w:t>One Placement Spital-Kuechenhilfe 80% Basel: search snippet looked plausible, but the direct Jobijoba page returned 404 during fetch; not shortlisted without a live detail page.</w:t>
      </w:r>
    </w:p>
    <w:p>
      <w:pPr>
        <w:pStyle w:val="ListBullet"/>
      </w:pPr>
      <w:r>
        <w:t>Schloss Bottmingen Casserole/Spueler 60-80%: relevant kitchen/stewarding duties, but primary direct detail fetch returned 404 and the available source was aggregator-only; could be checked manually if more options are needed.</w:t>
      </w:r>
    </w:p>
    <w:p>
      <w:pPr>
        <w:pStyle w:val="ListBullet"/>
      </w:pPr>
      <w:r>
        <w:t>Convalere AG / Angel Steakhouse Liestal, Koch/Koechin und Kuechenhilfe auf Abruf: direct detail fetch returned 404 and requirements included EFZ/EBA plus several years' gastronomy experience.</w:t>
      </w:r>
    </w:p>
    <w:p>
      <w:pPr>
        <w:pStyle w:val="ListBullet"/>
      </w:pPr>
      <w:r>
        <w:t>Radisson Blu Hotel Basel, Servicemitarbeiter (m/w/d): live posting but requires service Ausbildung or at least 5 years of service experience; less suitable and not kitchen-focused.</w:t>
      </w:r>
    </w:p>
    <w:p>
      <w:pPr>
        <w:pStyle w:val="ListBullet"/>
      </w:pPr>
      <w:r>
        <w:t>Radisson line-cook/kitchen postings: search results with "experience not mandatory" fetched as non-Basel hotels, mainly Berlin/Stuttgart; not relevant to Basel commute.</w:t>
      </w:r>
    </w:p>
    <w:p>
      <w:pPr>
        <w:pStyle w:val="ListBullet"/>
      </w:pPr>
      <w:r>
        <w:t>ZFV ETH Gastronomie Basel Koch/Koechin roles: live Basel/Allschwil roles require Koch EFZ and 3-5 years' professional cooking experience.</w:t>
      </w:r>
    </w:p>
    <w:p>
      <w:pPr>
        <w:pStyle w:val="ListBullet"/>
      </w:pPr>
      <w:r>
        <w:t>Coop Restaurant Basel system-gastronomy apprenticeships: some search results were already marked as filled on fetch; other Coop cook roles had insufficient detail and likely trained-cook expectations.</w:t>
      </w:r>
    </w:p>
    <w:p>
      <w:pPr>
        <w:pStyle w:val="ListBullet"/>
      </w:pPr>
      <w:r>
        <w:t>Tibits Basel Stv. Kuechenchef: senior leadership role requiring Koch EFZ and team leadership; unsuitable for this transition.</w:t>
      </w:r>
    </w:p>
    <w:p>
      <w:pPr>
        <w:pStyle w:val="ListBullet"/>
      </w:pPr>
      <w:r>
        <w:t>UPK Basel Sous Chef: senior culinary leadership and specialist qualifications; unsuitable.</w:t>
      </w:r>
    </w:p>
    <w:p>
      <w:pPr>
        <w:pStyle w:val="ListBullet"/>
      </w:pPr>
      <w:r>
        <w:t>Job-Room / arbeit.swiss: public search pages did not expose usable listing details through fetch; search returned only generic platform/API information.</w:t>
      </w:r>
    </w:p>
    <w:p>
      <w:pPr>
        <w:pStyle w:val="Heading2"/>
      </w:pPr>
      <w:r>
        <w:t>Follow-up actions</w:t>
      </w:r>
    </w:p>
    <w:p>
      <w:r>
        <w:t>1. Add Alexandra's current CV and any language/certification evidence to `cv_input/`.</w:t>
      </w:r>
    </w:p>
    <w:p>
      <w:r>
        <w:t>2. Confirm Alexandra's German level before applying to roles marked "very good German" or "good German".</w:t>
      </w:r>
    </w:p>
    <w:p>
      <w:r>
        <w:t>3. If apprenticeship salary/timing is acceptable, prioritise Basel Marriott EFZ and verify the SV EBA start year because they are the most honest kitchen-career transition pathways.</w:t>
      </w:r>
    </w:p>
    <w:p>
      <w:r>
        <w:t>4. If immediate paid work is the priority, check Adullam, Les Trois Rois, Berest and Migros BZM first.</w:t>
      </w:r>
    </w:p>
    <w:p>
      <w:r>
        <w:t>5. Re-check Berest immediately because the seasonal role is listed only until 30.09.2026.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