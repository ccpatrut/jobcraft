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Job Search Report - Alexandra Dedu - 2026-07-15</w:t>
      </w:r>
    </w:p>
    <w:p>
      <w:pPr>
        <w:pStyle w:val="Heading1"/>
      </w:pPr>
      <w:r>
        <w:t>Executive summary</w:t>
      </w:r>
    </w:p>
    <w:p>
      <w:r>
        <w:t>This run found 10 currently visible or recently posted Swiss corporate roles that are plausibly aligned with the target role families in the automation prompt: account management, key account management, customer success, client services, onboarding, sales operations, and customer-facing operations.</w:t>
      </w:r>
    </w:p>
    <w:p>
      <w:r>
        <w:t>Important limitation: no CV file was available to read. The repository folder `cv_input/` contains only `.gitkeep`, and `origin/main` plus the previous weekly branch also contain no Alexandra CV. Because the workflow explicitly requires using only factual CV content, this report does not assert CV-specific achievements, qualifications, education, language level, seniority, or industry depth. Rankings are therefore provisional and based only on the high-level target profile supplied in the task prompt plus the job requirements verified during this run.</w:t>
      </w:r>
    </w:p>
    <w:p>
      <w:r>
        <w:t>Tailored CV and cover-letter documents were not generated. Generating them without the CV would risk inventing qualifications or language ability.</w:t>
      </w:r>
    </w:p>
    <w:p>
      <w:pPr>
        <w:pStyle w:val="Heading1"/>
      </w:pPr>
      <w:r>
        <w:t>Search scope and method</w:t>
      </w:r>
    </w:p>
    <w:p>
      <w:pPr>
        <w:pStyle w:val="ListBullet"/>
      </w:pPr>
      <w:r>
        <w:t>Locations prioritized: Basel, Allschwil, Pratteln, Therwil, and nearby Basel region; Zurich/hybrid roles included only when employer quality and role fit were strong.</w:t>
      </w:r>
    </w:p>
    <w:p>
      <w:pPr>
        <w:pStyle w:val="ListBullet"/>
      </w:pPr>
      <w:r>
        <w:t>Sources checked: jobs.ch, official company career pages, Teamtailor-hosted company careers, XING job pages, jobup, and web search snippets for current Swiss listings.</w:t>
      </w:r>
    </w:p>
    <w:p>
      <w:pPr>
        <w:pStyle w:val="ListBullet"/>
      </w:pPr>
      <w:r>
        <w:t>Removed or deprioritized: expired postings, technical/science-heavy roles without a direct match to the supplied profile, roles with unclear current availability, internships, and roles likely below experience level unless paired with a non-junior variant.</w:t>
      </w:r>
    </w:p>
    <w:p>
      <w:pPr>
        <w:pStyle w:val="ListBullet"/>
      </w:pPr>
      <w:r>
        <w:t>Search date: 2026-07-15.</w:t>
      </w:r>
    </w:p>
    <w:p>
      <w:pPr>
        <w:pStyle w:val="Heading1"/>
      </w:pPr>
      <w:r>
        <w:t>Ranked roles</w:t>
      </w:r>
    </w:p>
    <w:p>
      <w:r>
        <w:rPr>
          <w:rFonts w:ascii="Courier New" w:hAnsi="Courier New"/>
          <w:sz w:val="14"/>
        </w:rPr>
        <w:t>| Rank | Job title | Employer | Location | Application link | Source / posting date | Language requirements | Compensation | Tailored docs |</w:t>
      </w:r>
    </w:p>
    <w:p>
      <w:r>
        <w:rPr>
          <w:rFonts w:ascii="Courier New" w:hAnsi="Courier New"/>
          <w:sz w:val="14"/>
        </w:rPr>
        <w:t>|---:|---|---|---|---|---|---|---|---|</w:t>
      </w:r>
    </w:p>
    <w:p>
      <w:r>
        <w:rPr>
          <w:rFonts w:ascii="Courier New" w:hAnsi="Courier New"/>
          <w:sz w:val="14"/>
        </w:rPr>
        <w:t>| 1 | Customer Relationship Manager | Swiss AviationSoftware Ltd. | Basel / Allschwil, Switzerland; hybrid model advertised | https://swissas.teamtailor.com/jobs/7965157-customer-relatio nship-manager | Official Swiss AviationSoftware Teamtailor career page; Jobijoba surfaced posting online since 10 July 2026; 10 July 2026 via Jobijoba; official page currently open | English mandatory; additional languages an advantage. German above B2 not stated. | Not listed | No - CV file missing from cv_input/ |</w:t>
      </w:r>
    </w:p>
    <w:p>
      <w:r>
        <w:rPr>
          <w:rFonts w:ascii="Courier New" w:hAnsi="Courier New"/>
          <w:sz w:val="14"/>
        </w:rPr>
        <w:t>| 2 | Account Manager Basel | dbi services sa | Basel, Switzerland; flexible/remote working conditions mentioned | https://www.jobs.ch/en/vacancies/detail/edcbc5c3-1d78-40ef-b 4ee-276fd745e581/ | jobs.ch; 29 April 2026 | Native German or French, fluent in the other language and English. Flag: requires German/French above B2/native-fluent level. | Not listed | No - CV file missing from cv_input/ |</w:t>
      </w:r>
    </w:p>
    <w:p>
      <w:r>
        <w:rPr>
          <w:rFonts w:ascii="Courier New" w:hAnsi="Courier New"/>
          <w:sz w:val="14"/>
        </w:rPr>
        <w:t>| 3 | Client Onboarding Specialist | BBVA SA | Zurich, Switzerland | https://www.jobs.ch/de/stellenangebote/detail/447bad9d-b7d7- 464e-a0aa-2d9dbdce901e/ | jobs.ch; 26 June 2026 | Full professional English required; Spanish advantage; German/French plus. German above B2 not required. | Not listed | No - CV file missing from cv_input/ |</w:t>
      </w:r>
    </w:p>
    <w:p>
      <w:r>
        <w:rPr>
          <w:rFonts w:ascii="Courier New" w:hAnsi="Courier New"/>
          <w:sz w:val="14"/>
        </w:rPr>
        <w:t>| 4 | Sales Operations Specialist 80-100% (m/w/d) | Krueger Schweiz AG | Zurich, Switzerland; hybrid model advertised | https://www.jobs.ch/en/vacancies/detail/e1a7de81-0c6a-4ad0-9 0b4-40560d4f3a8b/ | jobs.ch; 17 June 2026 | German native, English fluent, French intermediate. Flag: German above B2/native required. | Attractive compensation package mentioned; no amount listed | No - CV file missing from cv_input/ |</w:t>
      </w:r>
    </w:p>
    <w:p>
      <w:r>
        <w:rPr>
          <w:rFonts w:ascii="Courier New" w:hAnsi="Courier New"/>
          <w:sz w:val="14"/>
        </w:rPr>
        <w:t>| 5 | Customer Success Specialist (f/m/d) 100% - SaaS Contact Center Solution | Luware AG | Zurich, Switzerland | https://www.jobs.ch/de/stellenangebote/detail/5da4d3ab-dd07- 4c3b-9cb0-65473002962f/ | jobs.ch search result snippet; detail page currently returned search shell instead of full ad; 11 June 2026 | German native, English fluent. Flag: German above B2/native required. | Not listed | No - CV file missing from cv_input/ |</w:t>
      </w:r>
    </w:p>
    <w:p>
      <w:r>
        <w:rPr>
          <w:rFonts w:ascii="Courier New" w:hAnsi="Courier New"/>
          <w:sz w:val="14"/>
        </w:rPr>
        <w:t>| 6 | Broker Operations Specialist (m/w/d) 80-100% | Zurich Insurance Company Ltd | Zurich Oerlikon, Switzerland | https://www.xing.com/jobs/zuerich-broker-operations-speciali st-80-100-155942947 | XING job page plus Zurich Insurance careers portal reference; 1 July 2026 via jobs.ch related listing/search result | Strong German proficiency required. Flag: German above B2 likely required. | Not listed | No - CV file missing from cv_input/ |</w:t>
      </w:r>
    </w:p>
    <w:p>
      <w:r>
        <w:rPr>
          <w:rFonts w:ascii="Courier New" w:hAnsi="Courier New"/>
          <w:sz w:val="14"/>
        </w:rPr>
        <w:t>| 7 | Key Account Manager (m/w/d) 80-100% | ChemOil Logistics AG | Basel, Switzerland; hybrid noted by XING | https://www.xing.com/jobs/basel-key-account-manager-80-100-1 55586665 | XING job page; July 2026 search result; currently shown as open/early applicant | Fluent English and German required. Flag: German above B2 likely required. | XING estimate CHF 93,500-122,000; employer amount not stated | No - CV file missing from cv_input/ |</w:t>
      </w:r>
    </w:p>
    <w:p>
      <w:r>
        <w:rPr>
          <w:rFonts w:ascii="Courier New" w:hAnsi="Courier New"/>
          <w:sz w:val="14"/>
        </w:rPr>
        <w:t>| 8 | Key Account Manager 100% / Junior Key Account Manager 80-100% | Promena AG | Pratteln, Switzerland | https://www.jobs.ch/en/vacancies/detail/f45bdd1c-2fb6-43c2-9 aac-88bce639a80a/ | jobs.ch and Promena careers page; 2 June 2026 | German native and good French required. Flag: German above B2/native required. | Not listed | No - CV file missing from cv_input/ |</w:t>
      </w:r>
    </w:p>
    <w:p>
      <w:r>
        <w:rPr>
          <w:rFonts w:ascii="Courier New" w:hAnsi="Courier New"/>
          <w:sz w:val="14"/>
        </w:rPr>
        <w:t>| 9 | Customer Success Manager - Marketing Cloud | Salesforce.com Sarl | Zurich, Switzerland; local office 3 days/week | https://www.jobs.ch/en/vacancies/detail/a6c8cb20-3355-4d3e-b 39b-d6532f6bbf80/ | jobs.ch; 3 July 2026 | English and Swiss-German or French required. Flag: Swiss-German/French above B2 likely required. | Not listed | No - CV file missing from cv_input/ |</w:t>
      </w:r>
    </w:p>
    <w:p>
      <w:r>
        <w:rPr>
          <w:rFonts w:ascii="Courier New" w:hAnsi="Courier New"/>
          <w:sz w:val="14"/>
        </w:rPr>
        <w:t>| 10 | Key Account Manager (m/f/d) | JT International AG Dagmersellen | Dagmersellen, Switzerland | https://www.jobs.ch/en/vacancies/detail/25f0a10d-a903-4581-8 40c-3edc24e1ab60/ | jobs.ch search result snippet; 24 June 2026; apply by 26 July 2026 stated in snippet | German fluent and English fluent; French an asset. Flag: German above B2/fluent required. | Not listed | No - CV file missing from cv_input/ |</w:t>
      </w:r>
    </w:p>
    <w:p>
      <w:pPr>
        <w:pStyle w:val="Heading1"/>
      </w:pPr>
      <w:r>
        <w:t>Match rationales</w:t>
      </w:r>
    </w:p>
    <w:p>
      <w:pPr>
        <w:pStyle w:val="Heading2"/>
      </w:pPr>
      <w:r>
        <w:t>1. Customer Relationship Manager - Swiss AviationSoftware Ltd.</w:t>
      </w:r>
    </w:p>
    <w:p>
      <w:r>
        <w:t>Best location and role-shape fit: owns full account lifecycle, strategic account plans, operational customer contact, customer health, upsell/cross-sell, CRM records, and coordination with Product, Development, and Customer Services. Strong corporate technology employer and clear account-management career path. Main caveat: asks for aircraft maintenance/AMOS ecosystem knowledge, so final fit depends on CV details that are not available.</w:t>
      </w:r>
    </w:p>
    <w:p>
      <w:pPr>
        <w:pStyle w:val="Heading2"/>
      </w:pPr>
      <w:r>
        <w:t>2. Account Manager Basel - dbi services sa</w:t>
      </w:r>
    </w:p>
    <w:p>
      <w:r>
        <w:t>Local Basel IT-services account role with customer acquisition, contract negotiation, customer relationship management, event promotion, and sales management. Directly aligned with account management and client-facing sales operations. Caveats: requires IT solutions/cloud/middleware knowledge and high German/French proficiency.</w:t>
      </w:r>
    </w:p>
    <w:p>
      <w:pPr>
        <w:pStyle w:val="Heading2"/>
      </w:pPr>
      <w:r>
        <w:t>3. Client Onboarding Specialist - BBVA SA</w:t>
      </w:r>
    </w:p>
    <w:p>
      <w:r>
        <w:t>Regulated banking onboarding/KYC role with document review, account opening, front-office guidance, stakeholder coordination, and customer-oriented work under pressure. Strong transfer target for customer-facing operations and compliance-oriented coordination. Caveats: ACAMS is stated as a must, and banking/insurance experience plus business/law education are requested.</w:t>
      </w:r>
    </w:p>
    <w:p>
      <w:pPr>
        <w:pStyle w:val="Heading2"/>
      </w:pPr>
      <w:r>
        <w:t>4. Sales Operations Specialist 80-100% (m/w/d) - Krueger Schweiz AG</w:t>
      </w:r>
    </w:p>
    <w:p>
      <w:r>
        <w:t>Strong operations/customer interface fit: customer requests, order processing, ERP/CRM data, promotions, complaint handling, reporting, and coordination with Sales, Key Account Management, Supply Chain, Quality, and Finance. Caveats: Zurich location, FMCG/retail/process background preferred, and German native requirement.</w:t>
      </w:r>
    </w:p>
    <w:p>
      <w:pPr>
        <w:pStyle w:val="Heading2"/>
      </w:pPr>
      <w:r>
        <w:t>5. Customer Success Specialist (f/m/d) 100% - SaaS Contact Center Solution - Luware AG</w:t>
      </w:r>
    </w:p>
    <w:p>
      <w:r>
        <w:t>Very relevant SaaS customer success/onboarding shape: owns customer accounts from onboarding to relationship management, supports customers, resolves issues with internal teams, runs train-the-trainer sessions, and supports adoption/renewal. Caveats: Zurich location, SaaS/technical concepts, and German native requirement.</w:t>
      </w:r>
    </w:p>
    <w:p>
      <w:pPr>
        <w:pStyle w:val="Heading2"/>
      </w:pPr>
      <w:r>
        <w:t>6. Broker Operations Specialist (m/w/d) 80-100% - Zurich Insurance Company Ltd</w:t>
      </w:r>
    </w:p>
    <w:p>
      <w:r>
        <w:t>Regulated insurance operations role involving broker onboarding, contract mutations, controls, reporting, offboarding, internal/external stakeholders, and quality/regulatory assurance. Good match to client operations and relationship-management themes. Caveats: insurance/broker/compliance experience preferred and Zurich location.</w:t>
      </w:r>
    </w:p>
    <w:p>
      <w:pPr>
        <w:pStyle w:val="Heading2"/>
      </w:pPr>
      <w:r>
        <w:t>7. Key Account Manager (m/w/d) 80-100% - ChemOil Logistics AG</w:t>
      </w:r>
    </w:p>
    <w:p>
      <w:r>
        <w:t>Excellent Basel location and corporate B2B account-management responsibilities: customer acquisition, customer development, offers, tenders, negotiations, contracts, and project leadership. Caveats: at least 5 years in logistics/freight forwarding and knowledge of Swiss/European logistics market are requested.</w:t>
      </w:r>
    </w:p>
    <w:p>
      <w:pPr>
        <w:pStyle w:val="Heading2"/>
      </w:pPr>
      <w:r>
        <w:t>8. Key Account Manager 100% / Junior Key Account Manager 80-100% - Promena AG</w:t>
      </w:r>
    </w:p>
    <w:p>
      <w:r>
        <w:t>Nearby Pratteln account role with retail/wholesale/gastro customers, sales activities, promotions, reporting, and gradual customer/project ownership. Caveats: FMCG category/trade marketing background and German native/French requirements; the junior variant may be below experience level if Alexandra is senior.</w:t>
      </w:r>
    </w:p>
    <w:p>
      <w:pPr>
        <w:pStyle w:val="Heading2"/>
      </w:pPr>
      <w:r>
        <w:t>9. Customer Success Manager - Marketing Cloud - Salesforce.com Sarl</w:t>
      </w:r>
    </w:p>
    <w:p>
      <w:r>
        <w:t>Excellent employer quality and SaaS customer-success responsibilities: executive stakeholder relationships, incident communications, adoption guidance, renewal/expansion orchestration, and cross-functional coordination. Caveats: asks for 7+ years in technical customer success/SaaS/consulting/solutions architecture and Zurich office presence.</w:t>
      </w:r>
    </w:p>
    <w:p>
      <w:pPr>
        <w:pStyle w:val="Heading2"/>
      </w:pPr>
      <w:r>
        <w:t>10. Key Account Manager (m/f/d) - JT International AG Dagmersellen</w:t>
      </w:r>
    </w:p>
    <w:p>
      <w:r>
        <w:t>Recognizable international corporate KAM role with commercial targets, negotiation, account agreements, sales/marketing execution, and cross-functional collaboration. Caveats: Dagmersellen commute, tobacco/FMCG context, and solid FMCG/category/key-account experience requested.</w:t>
      </w:r>
    </w:p>
    <w:p>
      <w:pPr>
        <w:pStyle w:val="Heading1"/>
      </w:pPr>
      <w:r>
        <w:t>Roles requiring German above B2 or native/fluent German</w:t>
      </w:r>
    </w:p>
    <w:p>
      <w:pPr>
        <w:pStyle w:val="ListBullet"/>
      </w:pPr>
      <w:r>
        <w:t>Rank 2: Account Manager Basel at dbi services sa - Native German or French, fluent in the other language and English. Flag: requires German/French above B2/native-fluent level.</w:t>
      </w:r>
    </w:p>
    <w:p>
      <w:pPr>
        <w:pStyle w:val="ListBullet"/>
      </w:pPr>
      <w:r>
        <w:t>Rank 4: Sales Operations Specialist 80-100% (m/w/d) at Krueger Schweiz AG - German native, English fluent, French intermediate. Flag: German above B2/native required.</w:t>
      </w:r>
    </w:p>
    <w:p>
      <w:pPr>
        <w:pStyle w:val="ListBullet"/>
      </w:pPr>
      <w:r>
        <w:t>Rank 5: Customer Success Specialist (f/m/d) 100% - SaaS Contact Center Solution at Luware AG - German native, English fluent. Flag: German above B2/native required.</w:t>
      </w:r>
    </w:p>
    <w:p>
      <w:pPr>
        <w:pStyle w:val="ListBullet"/>
      </w:pPr>
      <w:r>
        <w:t>Rank 6: Broker Operations Specialist (m/w/d) 80-100% at Zurich Insurance Company Ltd - Strong German proficiency required. Flag: German above B2 likely required.</w:t>
      </w:r>
    </w:p>
    <w:p>
      <w:pPr>
        <w:pStyle w:val="ListBullet"/>
      </w:pPr>
      <w:r>
        <w:t>Rank 7: Key Account Manager (m/w/d) 80-100% at ChemOil Logistics AG - Fluent English and German required. Flag: German above B2 likely required.</w:t>
      </w:r>
    </w:p>
    <w:p>
      <w:pPr>
        <w:pStyle w:val="ListBullet"/>
      </w:pPr>
      <w:r>
        <w:t>Rank 8: Key Account Manager 100% / Junior Key Account Manager 80-100% at Promena AG - German native and good French required. Flag: German above B2/native required.</w:t>
      </w:r>
    </w:p>
    <w:p>
      <w:pPr>
        <w:pStyle w:val="ListBullet"/>
      </w:pPr>
      <w:r>
        <w:t>Rank 9: Customer Success Manager - Marketing Cloud at Salesforce.com Sarl - English and Swiss-German or French required. Flag: Swiss-German/French above B2 likely required.</w:t>
      </w:r>
    </w:p>
    <w:p>
      <w:pPr>
        <w:pStyle w:val="ListBullet"/>
      </w:pPr>
      <w:r>
        <w:t>Rank 10: Key Account Manager (m/f/d) at JT International AG Dagmersellen - German fluent and English fluent; French an asset. Flag: German above B2/fluent required.</w:t>
      </w:r>
    </w:p>
    <w:p>
      <w:pPr>
        <w:pStyle w:val="Heading1"/>
      </w:pPr>
      <w:r>
        <w:t>Excluded roles and reasons</w:t>
      </w:r>
    </w:p>
    <w:p>
      <w:pPr>
        <w:pStyle w:val="ListBullet"/>
      </w:pPr>
      <w:r>
        <w:t>Agilent Technologies - Account Manager, Switzerland (Basel): Strong title/location, but requires B.S./M.S./PhD in biological sciences plus specialized cell/molecular research market knowledge and 75% travel; not a credible direct match without CV evidence.</w:t>
      </w:r>
    </w:p>
    <w:p>
      <w:pPr>
        <w:pStyle w:val="ListBullet"/>
      </w:pPr>
      <w:r>
        <w:t>Sentec AG - Technical Customer Service Specialist, Therwil: Local and customer-facing, but requires certified technician/electrician or mechanics/electronics technical service background; outside supplied account/customer operations profile.</w:t>
      </w:r>
    </w:p>
    <w:p>
      <w:pPr>
        <w:pStyle w:val="ListBullet"/>
      </w:pPr>
      <w:r>
        <w:t>UBS Card Center - Operations Specialist/in Mahnwesen / Inkasso: Fetched jobs.ch pages marked job ad expired; also required multi-language fluency and/or collection-specific experience.</w:t>
      </w:r>
    </w:p>
    <w:p>
      <w:pPr>
        <w:pStyle w:val="ListBullet"/>
      </w:pPr>
      <w:r>
        <w:t>bNovate Technologies - Technical Sales Manager, Ecublens: Fetched page marked job ad expired and role requires water-treatment/analytical instrumentation expertise.</w:t>
      </w:r>
    </w:p>
    <w:p>
      <w:pPr>
        <w:pStyle w:val="ListBullet"/>
      </w:pPr>
      <w:r>
        <w:t>BERNEXPO - Sales &amp; Key Account Manager Cyber Security: Fetched jobs.ch page marked job ad expired; also requires German native and cybersecurity/event-sector network.</w:t>
      </w:r>
    </w:p>
    <w:p>
      <w:pPr>
        <w:pStyle w:val="ListBullet"/>
      </w:pPr>
      <w:r>
        <w:t>Evergreen Shipping Agency Basel - Customer Service and logistic: Company profile shows no current jobs on jobs.ch; historical listing required German native and container-shipping/logistics background.</w:t>
      </w:r>
    </w:p>
    <w:p>
      <w:pPr>
        <w:pStyle w:val="ListBullet"/>
      </w:pPr>
      <w:r>
        <w:t>Sunrise - Customer Experience Manager fixed term: jobup detail returned 404 during verification; fixed-term role only and current availability not confirmed.</w:t>
      </w:r>
    </w:p>
    <w:p>
      <w:pPr>
        <w:pStyle w:val="Heading1"/>
      </w:pPr>
      <w:r>
        <w:t>Document generation status</w:t>
      </w:r>
    </w:p>
    <w:p>
      <w:r>
        <w:t>No tailored CVs or cover letters were generated for the top roles because Alexandra's CV is not present in `cv_input/`. This preserves the quality rule: never invent qualifications, language ability, job titles, sales results, or industry experience.</w:t>
      </w:r>
    </w:p>
    <w:p>
      <w:r>
        <w:t>To enable the next weekly run to generate tailored PDF and DOCX application documents, add Alexandra's CV as a PDF or DOCX under `cv_input/` before the run. The repository currently ignores CV files by default, so the file may need to be supplied in the execution environment rather than committed if it contains personal data.</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