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Alexandra Dedu Job Search Report - 2026-09-09</w:t>
      </w:r>
    </w:p>
    <w:p>
      <w:r>
        <w:t>Search run: 2026-09-09</w:t>
      </w:r>
    </w:p>
    <w:p>
      <w:r>
        <w:t>Target: Corporate account management, customer success, client services, sales operations, relationship management, onboarding, partnership, and coordination roles in Switzerland, prioritising Basel and nearby locations.</w:t>
      </w:r>
    </w:p>
    <w:p>
      <w:pPr>
        <w:pStyle w:val="Heading2"/>
      </w:pPr>
      <w:r>
        <w:t>CV and tailoring status</w:t>
      </w:r>
    </w:p>
    <w:p>
      <w:r>
        <w:t>No CV was available for this run. The repository's cvinput/ directory contained only .gitkeep, so I could not verify Alexandra Dedu's employment history, qualifications, languages, or achievements from a CV.</w:t>
      </w:r>
    </w:p>
    <w:p>
      <w:r>
        <w:t>Impact:</w:t>
      </w:r>
    </w:p>
    <w:p>
      <w:pPr>
        <w:pStyle w:val="ListBullet"/>
      </w:pPr>
      <w:r>
        <w:t>The shortlist below is based on the workflow's target role families and sectors only.</w:t>
      </w:r>
    </w:p>
    <w:p>
      <w:pPr>
        <w:pStyle w:val="ListBullet"/>
      </w:pPr>
      <w:r>
        <w:t>Fit rationales avoid adding unverified personal qualifications.</w:t>
      </w:r>
    </w:p>
    <w:p>
      <w:pPr>
        <w:pStyle w:val="ListBullet"/>
      </w:pPr>
      <w:r>
        <w:t>No tailored CV or cover-letter documents were generated, because doing so would require inventing or assuming CV facts.</w:t>
      </w:r>
    </w:p>
    <w:p>
      <w:pPr>
        <w:pStyle w:val="ListBullet"/>
      </w:pPr>
      <w:r>
        <w:t>Each language flag should be checked against Alexandra's actual CV once it is added to `cv_input/`.</w:t>
      </w:r>
    </w:p>
    <w:p>
      <w:pPr>
        <w:pStyle w:val="Heading2"/>
      </w:pPr>
      <w:r>
        <w:t>Summary</w:t>
      </w:r>
    </w:p>
    <w:p>
      <w:r>
        <w:t>Basel-specific corporate customer-facing roles were limited but useful this week. The strongest directly accessible or well-corroborated opportunities are in customer success, PayTech/payments, life sciences services, logistics/services, SaaS/GRC, and healthcare IT. Most German-language Swiss roles require fluent, native, or negotiation-level German, which should be treated as above B2 unless Alexandra's CV confirms the required level.</w:t>
      </w:r>
    </w:p>
    <w:p>
      <w:pPr>
        <w:pStyle w:val="Heading2"/>
      </w:pPr>
      <w:r>
        <w:t>Ranked shortlist</w:t>
      </w:r>
    </w:p>
    <w:p>
      <w:pPr>
        <w:pStyle w:val="Heading3"/>
      </w:pPr>
      <w:r>
        <w:t>1. Customer Success Manager - Customer Experience</w:t>
      </w:r>
    </w:p>
    <w:p>
      <w:pPr>
        <w:pStyle w:val="ListBullet"/>
      </w:pPr>
      <w:r>
        <w:t>Employer: isolutions AG</w:t>
      </w:r>
    </w:p>
    <w:p>
      <w:pPr>
        <w:pStyle w:val="ListBullet"/>
      </w:pPr>
      <w:r>
        <w:t>Location: Bern, Basel, or Zurich; Swiss travel required; hybrid/flexible work culture referenced</w:t>
      </w:r>
    </w:p>
    <w:p>
      <w:pPr>
        <w:pStyle w:val="ListBullet"/>
      </w:pPr>
      <w:r>
        <w:t>Application link: https://www.isolutions.ch/en/career/customer-success-manager-customer-experience/</w:t>
      </w:r>
    </w:p>
    <w:p>
      <w:pPr>
        <w:pStyle w:val="ListBullet"/>
      </w:pPr>
      <w:r>
        <w:t>Source: isolutions careers page and jobs.ch</w:t>
      </w:r>
    </w:p>
    <w:p>
      <w:pPr>
        <w:pStyle w:val="ListBullet"/>
      </w:pPr>
      <w:r>
        <w:t>Posting date: 22 July 2026 on jobs.ch</w:t>
      </w:r>
    </w:p>
    <w:p>
      <w:pPr>
        <w:pStyle w:val="ListBullet"/>
      </w:pPr>
      <w:r>
        <w:t>Language requirements: Excellent Swiss German and very good English. German requirement is above B2.</w:t>
      </w:r>
    </w:p>
    <w:p>
      <w:pPr>
        <w:pStyle w:val="ListBullet"/>
      </w:pPr>
      <w:r>
        <w:t>Compensation: Not listed.</w:t>
      </w:r>
    </w:p>
    <w:p>
      <w:pPr>
        <w:pStyle w:val="ListBullet"/>
      </w:pPr>
      <w:r>
        <w:t>Match rationale: Direct customer success role focused on long-term customer relationships, CRM/customer-experience solutions, stakeholder management, project coordination, roadmaps, quality, timelines, and budget. Basel is an available office location, making this one of the strongest location matches.</w:t>
      </w:r>
    </w:p>
    <w:p>
      <w:pPr>
        <w:pStyle w:val="ListBullet"/>
      </w:pPr>
      <w:r>
        <w:t>Tailored documents generated: No, CV unavailable.</w:t>
      </w:r>
    </w:p>
    <w:p>
      <w:pPr>
        <w:pStyle w:val="Heading3"/>
      </w:pPr>
      <w:r>
        <w:t>2. Regional Sales Manager Life Sciences 80-100%</w:t>
      </w:r>
    </w:p>
    <w:p>
      <w:pPr>
        <w:pStyle w:val="ListBullet"/>
      </w:pPr>
      <w:r>
        <w:t>Employer: ISS Schweiz</w:t>
      </w:r>
    </w:p>
    <w:p>
      <w:pPr>
        <w:pStyle w:val="ListBullet"/>
      </w:pPr>
      <w:r>
        <w:t>Location: Basel</w:t>
      </w:r>
    </w:p>
    <w:p>
      <w:pPr>
        <w:pStyle w:val="ListBullet"/>
      </w:pPr>
      <w:r>
        <w:t>Application link: https://www.jobs.ch/en/vacancies/detail/f1d684a8-cbe1-499a-9823-3897b23a3b43/</w:t>
      </w:r>
    </w:p>
    <w:p>
      <w:pPr>
        <w:pStyle w:val="ListBullet"/>
      </w:pPr>
      <w:r>
        <w:t>Source: jobs.ch and professional.ch</w:t>
      </w:r>
    </w:p>
    <w:p>
      <w:pPr>
        <w:pStyle w:val="ListBullet"/>
      </w:pPr>
      <w:r>
        <w:t>Posting date: 4-5 September 2026</w:t>
      </w:r>
    </w:p>
    <w:p>
      <w:pPr>
        <w:pStyle w:val="ListBullet"/>
      </w:pPr>
      <w:r>
        <w:t>Language requirements: Fluent German and English. German requirement is above B2.</w:t>
      </w:r>
    </w:p>
    <w:p>
      <w:pPr>
        <w:pStyle w:val="ListBullet"/>
      </w:pPr>
      <w:r>
        <w:t>Compensation: Not listed.</w:t>
      </w:r>
    </w:p>
    <w:p>
      <w:pPr>
        <w:pStyle w:val="ListBullet"/>
      </w:pPr>
      <w:r>
        <w:t>Match rationale: Strong Basel corporate role combining new-customer acquisition, end-to-end sales process ownership, C-level relationship building, solution development, internal coordination with operations/solutions/bid management, CRM/reporting, and life-sciences sector exposure.</w:t>
      </w:r>
    </w:p>
    <w:p>
      <w:pPr>
        <w:pStyle w:val="ListBullet"/>
      </w:pPr>
      <w:r>
        <w:t>Tailored documents generated: No, CV unavailable.</w:t>
      </w:r>
    </w:p>
    <w:p>
      <w:pPr>
        <w:pStyle w:val="Heading3"/>
      </w:pPr>
      <w:r>
        <w:t>3. Field Sales Manager Basel Stadt (m/w/d)</w:t>
      </w:r>
    </w:p>
    <w:p>
      <w:pPr>
        <w:pStyle w:val="ListBullet"/>
      </w:pPr>
      <w:r>
        <w:t>Employer: Nexi Schweiz AG</w:t>
      </w:r>
    </w:p>
    <w:p>
      <w:pPr>
        <w:pStyle w:val="ListBullet"/>
      </w:pPr>
      <w:r>
        <w:t>Location: Basel</w:t>
      </w:r>
    </w:p>
    <w:p>
      <w:pPr>
        <w:pStyle w:val="ListBullet"/>
      </w:pPr>
      <w:r>
        <w:t>Application link: https://www.jobscout24.ch/en/job/937e89f4-c3c6-4cf5-a012-f0b544d90a6d/</w:t>
      </w:r>
    </w:p>
    <w:p>
      <w:pPr>
        <w:pStyle w:val="ListBullet"/>
      </w:pPr>
      <w:r>
        <w:t>Source: JobScout24 and jobs.ch</w:t>
      </w:r>
    </w:p>
    <w:p>
      <w:pPr>
        <w:pStyle w:val="ListBullet"/>
      </w:pPr>
      <w:r>
        <w:t>Posting date: 8-9 September 2026</w:t>
      </w:r>
    </w:p>
    <w:p>
      <w:pPr>
        <w:pStyle w:val="ListBullet"/>
      </w:pPr>
      <w:r>
        <w:t>Language requirements: German as mother tongue; additional Swiss national languages advantageous. German requirement is above B2.</w:t>
      </w:r>
    </w:p>
    <w:p>
      <w:pPr>
        <w:pStyle w:val="ListBullet"/>
      </w:pPr>
      <w:r>
        <w:t>Compensation: Employer did not list compensation. A third-party Jobijoba page showed an estimated EUR 110,000-160,000 per year; treat this as non-employer estimate only.</w:t>
      </w:r>
    </w:p>
    <w:p>
      <w:pPr>
        <w:pStyle w:val="ListBullet"/>
      </w:pPr>
      <w:r>
        <w:t>Match rationale: Very strong sector transfer to payments/PayTech. The role involves acquisition, field sales meetings, customer consultation, long-term relationship building, internal sales-support coordination, and order-processing collaboration.</w:t>
      </w:r>
    </w:p>
    <w:p>
      <w:pPr>
        <w:pStyle w:val="ListBullet"/>
      </w:pPr>
      <w:r>
        <w:t>Tailored documents generated: No, CV unavailable.</w:t>
      </w:r>
    </w:p>
    <w:p>
      <w:pPr>
        <w:pStyle w:val="Heading3"/>
      </w:pPr>
      <w:r>
        <w:t>4. (Senior) Customer Success Manager Kultur/Sport/Entertainment (d/f/m)</w:t>
      </w:r>
    </w:p>
    <w:p>
      <w:pPr>
        <w:pStyle w:val="ListBullet"/>
      </w:pPr>
      <w:r>
        <w:t>Employer: vivenu GmbH</w:t>
      </w:r>
    </w:p>
    <w:p>
      <w:pPr>
        <w:pStyle w:val="ListBullet"/>
      </w:pPr>
      <w:r>
        <w:t>Location: Zurich; on-site</w:t>
      </w:r>
    </w:p>
    <w:p>
      <w:pPr>
        <w:pStyle w:val="ListBullet"/>
      </w:pPr>
      <w:r>
        <w:t>Application link: https://jobs.lever.co/vivenu/8d91cd5d-25d5-4878-aafe-268e593152dc</w:t>
      </w:r>
    </w:p>
    <w:p>
      <w:pPr>
        <w:pStyle w:val="ListBullet"/>
      </w:pPr>
      <w:r>
        <w:t>Source: Lever company ATS</w:t>
      </w:r>
    </w:p>
    <w:p>
      <w:pPr>
        <w:pStyle w:val="ListBullet"/>
      </w:pPr>
      <w:r>
        <w:t>Posting date: Not listed on fetched page</w:t>
      </w:r>
    </w:p>
    <w:p>
      <w:pPr>
        <w:pStyle w:val="ListBullet"/>
      </w:pPr>
      <w:r>
        <w:t>Language requirements: Posting is in German; no explicit CEFR level found. Treat as likely above B2 German unless confirmed otherwise.</w:t>
      </w:r>
    </w:p>
    <w:p>
      <w:pPr>
        <w:pStyle w:val="ListBullet"/>
      </w:pPr>
      <w:r>
        <w:t>Compensation: Not listed.</w:t>
      </w:r>
    </w:p>
    <w:p>
      <w:pPr>
        <w:pStyle w:val="ListBullet"/>
      </w:pPr>
      <w:r>
        <w:t>Match rationale: Direct customer success and account-management role in live entertainment ticketing technology. Responsibilities include onboarding, project management, strategic stakeholder management, success planning, renewals/expansion, customer training, feedback loops, and KPI monitoring. Entertainment/ticketing context may transfer well from iGaming and customer-facing operations, subject to CV confirmation.</w:t>
      </w:r>
    </w:p>
    <w:p>
      <w:pPr>
        <w:pStyle w:val="ListBullet"/>
      </w:pPr>
      <w:r>
        <w:t>Tailored documents generated: No, CV unavailable.</w:t>
      </w:r>
    </w:p>
    <w:p>
      <w:pPr>
        <w:pStyle w:val="Heading3"/>
      </w:pPr>
      <w:r>
        <w:t>5. Account Manager DACH - SaaS - TMS</w:t>
      </w:r>
    </w:p>
    <w:p>
      <w:pPr>
        <w:pStyle w:val="ListBullet"/>
      </w:pPr>
      <w:r>
        <w:t>Employer: Alpega</w:t>
      </w:r>
    </w:p>
    <w:p>
      <w:pPr>
        <w:pStyle w:val="ListBullet"/>
      </w:pPr>
      <w:r>
        <w:t>Location: Remote/flexible DACH market role; Greenhouse page labels Germany, but description says remote and based in assigned DACH regional markets</w:t>
      </w:r>
    </w:p>
    <w:p>
      <w:pPr>
        <w:pStyle w:val="ListBullet"/>
      </w:pPr>
      <w:r>
        <w:t>Application link: https://job-boards.eu.greenhouse.io/alpega/jobs/4943503101</w:t>
      </w:r>
    </w:p>
    <w:p>
      <w:pPr>
        <w:pStyle w:val="ListBullet"/>
      </w:pPr>
      <w:r>
        <w:t>Source: Greenhouse company ATS</w:t>
      </w:r>
    </w:p>
    <w:p>
      <w:pPr>
        <w:pStyle w:val="ListBullet"/>
      </w:pPr>
      <w:r>
        <w:t>Posting date: Not listed on fetched page</w:t>
      </w:r>
    </w:p>
    <w:p>
      <w:pPr>
        <w:pStyle w:val="ListBullet"/>
      </w:pPr>
      <w:r>
        <w:t>Language requirements: Local language skills for assigned region, example German C2, plus fluent English. German requirement is above B2.</w:t>
      </w:r>
    </w:p>
    <w:p>
      <w:pPr>
        <w:pStyle w:val="ListBullet"/>
      </w:pPr>
      <w:r>
        <w:t>Compensation: "Competitive Salary Package" listed, no amount.</w:t>
      </w:r>
    </w:p>
    <w:p>
      <w:pPr>
        <w:pStyle w:val="ListBullet"/>
      </w:pPr>
      <w:r>
        <w:t>Match rationale: Direct strategic account management in B2B SaaS/logistics, with account ownership, renewals, upsell/cross-sell, C-level relationship management, forecasting, pipeline management, onboarding/adoption coordination, and voice-of-customer collaboration.</w:t>
      </w:r>
    </w:p>
    <w:p>
      <w:pPr>
        <w:pStyle w:val="ListBullet"/>
      </w:pPr>
      <w:r>
        <w:t>Tailored documents generated: No, CV unavailable.</w:t>
      </w:r>
    </w:p>
    <w:p>
      <w:pPr>
        <w:pStyle w:val="Heading3"/>
      </w:pPr>
      <w:r>
        <w:t>6. Account Director</w:t>
      </w:r>
    </w:p>
    <w:p>
      <w:pPr>
        <w:pStyle w:val="ListBullet"/>
      </w:pPr>
      <w:r>
        <w:t>Employer: Diligent Corporation</w:t>
      </w:r>
    </w:p>
    <w:p>
      <w:pPr>
        <w:pStyle w:val="ListBullet"/>
      </w:pPr>
      <w:r>
        <w:t>Location: Zurich; hybrid</w:t>
      </w:r>
    </w:p>
    <w:p>
      <w:pPr>
        <w:pStyle w:val="ListBullet"/>
      </w:pPr>
      <w:r>
        <w:t>Application link: https://job-boards.greenhouse.io/diligentcorporation/jobs/6130507004</w:t>
      </w:r>
    </w:p>
    <w:p>
      <w:pPr>
        <w:pStyle w:val="ListBullet"/>
      </w:pPr>
      <w:r>
        <w:t>Source: Greenhouse company ATS</w:t>
      </w:r>
    </w:p>
    <w:p>
      <w:pPr>
        <w:pStyle w:val="ListBullet"/>
      </w:pPr>
      <w:r>
        <w:t>Posting date: Not listed on fetched page</w:t>
      </w:r>
    </w:p>
    <w:p>
      <w:pPr>
        <w:pStyle w:val="ListBullet"/>
      </w:pPr>
      <w:r>
        <w:t>Language requirements: Fluency in German and English is essential. German requirement is above B2.</w:t>
      </w:r>
    </w:p>
    <w:p>
      <w:pPr>
        <w:pStyle w:val="ListBullet"/>
      </w:pPr>
      <w:r>
        <w:t>Compensation: Not listed.</w:t>
      </w:r>
    </w:p>
    <w:p>
      <w:pPr>
        <w:pStyle w:val="ListBullet"/>
      </w:pPr>
      <w:r>
        <w:t>Match rationale: Strong corporate SaaS/GRC account role with account planning, pipeline management, prospecting, customer expansion, internal commercial coordination, forecasting, stakeholder influence, and technology-solution positioning. Likely senior and quota-heavy, so fit depends heavily on CV-confirmed sales depth.</w:t>
      </w:r>
    </w:p>
    <w:p>
      <w:pPr>
        <w:pStyle w:val="ListBullet"/>
      </w:pPr>
      <w:r>
        <w:t>Tailored documents generated: No, CV unavailable.</w:t>
      </w:r>
    </w:p>
    <w:p>
      <w:pPr>
        <w:pStyle w:val="Heading3"/>
      </w:pPr>
      <w:r>
        <w:t>7. Business Development &amp; Account Manager (Zurich, 100%)</w:t>
      </w:r>
    </w:p>
    <w:p>
      <w:pPr>
        <w:pStyle w:val="ListBullet"/>
      </w:pPr>
      <w:r>
        <w:t>Employer: Loki Robotics</w:t>
      </w:r>
    </w:p>
    <w:p>
      <w:pPr>
        <w:pStyle w:val="ListBullet"/>
      </w:pPr>
      <w:r>
        <w:t>Location: Zurich; on-site preferred</w:t>
      </w:r>
    </w:p>
    <w:p>
      <w:pPr>
        <w:pStyle w:val="ListBullet"/>
      </w:pPr>
      <w:r>
        <w:t>Application link: https://jobs.ashbyhq.com/loki/ae37e431-c037-48f5-8273-6a73e24a2cf0</w:t>
      </w:r>
    </w:p>
    <w:p>
      <w:pPr>
        <w:pStyle w:val="ListBullet"/>
      </w:pPr>
      <w:r>
        <w:t>Source: Ashby company ATS</w:t>
      </w:r>
    </w:p>
    <w:p>
      <w:pPr>
        <w:pStyle w:val="ListBullet"/>
      </w:pPr>
      <w:r>
        <w:t>Posting date: 19 July 2026</w:t>
      </w:r>
    </w:p>
    <w:p>
      <w:pPr>
        <w:pStyle w:val="ListBullet"/>
      </w:pPr>
      <w:r>
        <w:t>Language requirements: Excellent English; German, Italian, or French is a plus. No above-B2 German requirement found.</w:t>
      </w:r>
    </w:p>
    <w:p>
      <w:pPr>
        <w:pStyle w:val="ListBullet"/>
      </w:pPr>
      <w:r>
        <w:t>Compensation: Not listed.</w:t>
      </w:r>
    </w:p>
    <w:p>
      <w:pPr>
        <w:pStyle w:val="ListBullet"/>
      </w:pPr>
      <w:r>
        <w:t>Match rationale: Account management and business-development role at a Swiss technology startup. Responsibilities include winning new business, managing strategic customer relationships, onboarding and ongoing success for new accounts, account expansion, customer discovery, and product/engineering feedback.</w:t>
      </w:r>
    </w:p>
    <w:p>
      <w:pPr>
        <w:pStyle w:val="ListBullet"/>
      </w:pPr>
      <w:r>
        <w:t>Tailored documents generated: No, CV unavailable.</w:t>
      </w:r>
    </w:p>
    <w:p>
      <w:pPr>
        <w:pStyle w:val="Heading3"/>
      </w:pPr>
      <w:r>
        <w:t>8. Customer Solution Manager (CSM) (m/w/d) 80-100%</w:t>
      </w:r>
    </w:p>
    <w:p>
      <w:pPr>
        <w:pStyle w:val="ListBullet"/>
      </w:pPr>
      <w:r>
        <w:t>Employer: HINT AG</w:t>
      </w:r>
    </w:p>
    <w:p>
      <w:pPr>
        <w:pStyle w:val="ListBullet"/>
      </w:pPr>
      <w:r>
        <w:t>Location: Lenzburg</w:t>
      </w:r>
    </w:p>
    <w:p>
      <w:pPr>
        <w:pStyle w:val="ListBullet"/>
      </w:pPr>
      <w:r>
        <w:t>Application link: https://www.jobscout24.ch/en/job/419e2d71-bce3-46ec-82f6-5fe174b59ec6/</w:t>
      </w:r>
    </w:p>
    <w:p>
      <w:pPr>
        <w:pStyle w:val="ListBullet"/>
      </w:pPr>
      <w:r>
        <w:t>Source: JobScout24</w:t>
      </w:r>
    </w:p>
    <w:p>
      <w:pPr>
        <w:pStyle w:val="ListBullet"/>
      </w:pPr>
      <w:r>
        <w:t>Posting date: 8 August 2026 on fetched page; also indexed as 19 June 2026 on jobs.ch</w:t>
      </w:r>
    </w:p>
    <w:p>
      <w:pPr>
        <w:pStyle w:val="ListBullet"/>
      </w:pPr>
      <w:r>
        <w:t>Language requirements: Negotiation-level German, understanding of Swiss German, good English advantageous. German requirement is above B2.</w:t>
      </w:r>
    </w:p>
    <w:p>
      <w:pPr>
        <w:pStyle w:val="ListBullet"/>
      </w:pPr>
      <w:r>
        <w:t>Compensation: Not listed.</w:t>
      </w:r>
    </w:p>
    <w:p>
      <w:pPr>
        <w:pStyle w:val="ListBullet"/>
      </w:pPr>
      <w:r>
        <w:t>Match rationale: Healthcare IT customer-facing role combining requirements analysis, workshops, solution design, offer documentation, negotiation, stakeholder coordination, and upsell/cross-sell support. Good corporate path but more technical than classic account management.</w:t>
      </w:r>
    </w:p>
    <w:p>
      <w:pPr>
        <w:pStyle w:val="ListBullet"/>
      </w:pPr>
      <w:r>
        <w:t>Tailored documents generated: No, CV unavailable.</w:t>
      </w:r>
    </w:p>
    <w:p>
      <w:pPr>
        <w:pStyle w:val="Heading3"/>
      </w:pPr>
      <w:r>
        <w:t>9. Key Account Manager BioPharma</w:t>
      </w:r>
    </w:p>
    <w:p>
      <w:pPr>
        <w:pStyle w:val="ListBullet"/>
      </w:pPr>
      <w:r>
        <w:t>Employer: Bio-Rad Laboratories AG</w:t>
      </w:r>
    </w:p>
    <w:p>
      <w:pPr>
        <w:pStyle w:val="ListBullet"/>
      </w:pPr>
      <w:r>
        <w:t>Location: Switzerland; field</w:t>
      </w:r>
    </w:p>
    <w:p>
      <w:pPr>
        <w:pStyle w:val="ListBullet"/>
      </w:pPr>
      <w:r>
        <w:t>Application link: https://careers.bio-rad.com/jobs/key-account-manager-biopharma-switzerland</w:t>
      </w:r>
    </w:p>
    <w:p>
      <w:pPr>
        <w:pStyle w:val="ListBullet"/>
      </w:pPr>
      <w:r>
        <w:t>Source: Bio-Rad careers page</w:t>
      </w:r>
    </w:p>
    <w:p>
      <w:pPr>
        <w:pStyle w:val="ListBullet"/>
      </w:pPr>
      <w:r>
        <w:t>Posting date: Requisition 2026-38010; no posting date shown</w:t>
      </w:r>
    </w:p>
    <w:p>
      <w:pPr>
        <w:pStyle w:val="ListBullet"/>
      </w:pPr>
      <w:r>
        <w:t>Language requirements: Fluent English; German and/or French knowledge is a plus. No above-B2 German requirement found.</w:t>
      </w:r>
    </w:p>
    <w:p>
      <w:pPr>
        <w:pStyle w:val="ListBullet"/>
      </w:pPr>
      <w:r>
        <w:t>Compensation: Competitive salary listed, no amount.</w:t>
      </w:r>
    </w:p>
    <w:p>
      <w:pPr>
        <w:pStyle w:val="ListBullet"/>
      </w:pPr>
      <w:r>
        <w:t>Match rationale: Strong key-account-management structure in a reputable life sciences company: field contact for biopharma customers, strategic account management, CRM, sales forecasts, customer inquiries, internal specialist coordination, and business-development opportunities. Fit is lower without CV evidence because the role asks for biology/life-science education, lab experience, and direct genomic/proteomic sales experience.</w:t>
      </w:r>
    </w:p>
    <w:p>
      <w:pPr>
        <w:pStyle w:val="ListBullet"/>
      </w:pPr>
      <w:r>
        <w:t>Tailored documents generated: No, CV unavailable.</w:t>
      </w:r>
    </w:p>
    <w:p>
      <w:pPr>
        <w:pStyle w:val="Heading3"/>
      </w:pPr>
      <w:r>
        <w:t>10. Account Manager Region Basel-Land (m/w/d)</w:t>
      </w:r>
    </w:p>
    <w:p>
      <w:pPr>
        <w:pStyle w:val="ListBullet"/>
      </w:pPr>
      <w:r>
        <w:t>Employer: CWS-boco Suisse SA</w:t>
      </w:r>
    </w:p>
    <w:p>
      <w:pPr>
        <w:pStyle w:val="ListBullet"/>
      </w:pPr>
      <w:r>
        <w:t>Location: Basel-Land</w:t>
      </w:r>
    </w:p>
    <w:p>
      <w:pPr>
        <w:pStyle w:val="ListBullet"/>
      </w:pPr>
      <w:r>
        <w:t>Application link: https://www.professional.ch/jobs/inserat/2761078-account-manager-region-basel-land-m-w-d</w:t>
      </w:r>
    </w:p>
    <w:p>
      <w:pPr>
        <w:pStyle w:val="ListBullet"/>
      </w:pPr>
      <w:r>
        <w:t>Source: professional.ch, JobScout24, jobs.ch indexed result</w:t>
      </w:r>
    </w:p>
    <w:p>
      <w:pPr>
        <w:pStyle w:val="ListBullet"/>
      </w:pPr>
      <w:r>
        <w:t>Posting date: 12 May 2026 on professional.ch; 6 August 2026 on jobs.ch index</w:t>
      </w:r>
    </w:p>
    <w:p>
      <w:pPr>
        <w:pStyle w:val="ListBullet"/>
      </w:pPr>
      <w:r>
        <w:t>Language requirements: Negotiation-level German; other languages advantageous. German requirement is above B2.</w:t>
      </w:r>
    </w:p>
    <w:p>
      <w:pPr>
        <w:pStyle w:val="ListBullet"/>
      </w:pPr>
      <w:r>
        <w:t>Compensation: Attractive package with fair commission model listed; no amount.</w:t>
      </w:r>
    </w:p>
    <w:p>
      <w:pPr>
        <w:pStyle w:val="ListBullet"/>
      </w:pPr>
      <w:r>
        <w:t>Match rationale: Basel-Land account management role with existing-customer relationship management, cross-sell/upsell, new-customer acquisition, offer preparation, negotiation, and contract management. Good local match, though potentially more field-sales/SME-service oriented than the target corporate SaaS/regulated sectors.</w:t>
      </w:r>
    </w:p>
    <w:p>
      <w:pPr>
        <w:pStyle w:val="ListBullet"/>
      </w:pPr>
      <w:r>
        <w:t>Tailored documents generated: No, CV unavailable.</w:t>
      </w:r>
    </w:p>
    <w:p>
      <w:pPr>
        <w:pStyle w:val="Heading2"/>
      </w:pPr>
      <w:r>
        <w:t>Roles excluded or kept for monitoring</w:t>
      </w:r>
    </w:p>
    <w:p>
      <w:pPr>
        <w:pStyle w:val="ListBullet"/>
      </w:pPr>
      <w:r>
        <w:t>Bank Julius Baer - Assistant Relationship Manager / Account Manager, Basel: Strong banking/client-service match, but the accessible Hiring.Camp copy explicitly said the job is no longer accepting applications.</w:t>
      </w:r>
    </w:p>
    <w:p>
      <w:pPr>
        <w:pStyle w:val="ListBullet"/>
      </w:pPr>
      <w:r>
        <w:t>TA Triumph-Adler Schweiz AG - Account Manager for Basel region, Pratteln: Good local account-management fit, but jobs.ch marked the job ad expired.</w:t>
      </w:r>
    </w:p>
    <w:p>
      <w:pPr>
        <w:pStyle w:val="ListBullet"/>
      </w:pPr>
      <w:r>
        <w:t>Swiss Re - Senior Customer Success Manager, Zurich: Search result looked promising and compensation was listed, but the official Swiss Re URL returned "not found" during verification.</w:t>
      </w:r>
    </w:p>
    <w:p>
      <w:pPr>
        <w:pStyle w:val="ListBullet"/>
      </w:pPr>
      <w:r>
        <w:t>Goldbach Group AG - Key Account Manager, Basel: Search results and job boards showed a good media account role, but the official Goldbach careers page fetched during the run listed only three active jobs and did not include this role.</w:t>
      </w:r>
    </w:p>
    <w:p>
      <w:pPr>
        <w:pStyle w:val="ListBullet"/>
      </w:pPr>
      <w:r>
        <w:t>ChemOil Logistics AG / SBB Cargo - Key Account Manager, Basel: Search results showed a strong logistics KAM role, but the official SBB link returned 404 during direct fetch, so verify before using.</w:t>
      </w:r>
    </w:p>
    <w:p>
      <w:pPr>
        <w:pStyle w:val="ListBullet"/>
      </w:pPr>
      <w:r>
        <w:t>Wallee Group AG - Account Manager Payments / Customer Success Manager, Winterthur: Older/indexed results looked relevant, but the current Wallee JOIN listing did not show these roles; only unrelated technical/Luxembourg/Vilnius roles were visible.</w:t>
      </w:r>
    </w:p>
    <w:p>
      <w:pPr>
        <w:pStyle w:val="ListBullet"/>
      </w:pPr>
      <w:r>
        <w:t>Medartis AG - Pricing and National Accounts Coordinator, Basel: Interesting client/account-data operations role, but the official Medartis career page did not confirm the Basel posting; some aggregators appeared to reference a US-oriented role.</w:t>
      </w:r>
    </w:p>
    <w:p>
      <w:pPr>
        <w:pStyle w:val="ListBullet"/>
      </w:pPr>
      <w:r>
        <w:t>adesso Schweiz AG - SAP Sales &amp; Account Manager, Basel/Zurich: Search results showed the role, but the official job page returned 404 and the role requires deep SAP-sales experience.</w:t>
      </w:r>
    </w:p>
    <w:p>
      <w:pPr>
        <w:pStyle w:val="ListBullet"/>
      </w:pPr>
      <w:r>
        <w:t>SAP - Customer Success Manager Academy, Switzerland: Third-party result found, but no official SAP posting was verified during this run.</w:t>
      </w:r>
    </w:p>
    <w:p>
      <w:pPr>
        <w:pStyle w:val="ListBullet"/>
      </w:pPr>
      <w:r>
        <w:t>Wurth AG - Appointment Setter, Arlesheim: Local and customer-facing, but below the target seniority and more telephone appointment setting than account ownership.</w:t>
      </w:r>
    </w:p>
    <w:p>
      <w:pPr>
        <w:pStyle w:val="Heading2"/>
      </w:pPr>
      <w:r>
        <w:t>Document generation</w:t>
      </w:r>
    </w:p>
    <w:p>
      <w:r>
        <w:t>No tailored CVs or cover letters were generated. See documentsnotgenerated.md in this folder for the detailed reason.</w:t>
      </w:r>
    </w:p>
    <w:p>
      <w:pPr>
        <w:pStyle w:val="Heading2"/>
      </w:pPr>
      <w:r>
        <w:t>Recommended next step</w:t>
      </w:r>
    </w:p>
    <w:p>
      <w:r>
        <w:t>Add Alexandra's current CV as PDF or DOCX under cvinput/ before the next run. With the CV available, the workflow can verify factual experience, language levels, education, and achievements, then generate tailored CV and cover-letter PDFs/DOCX for the strongest roles.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