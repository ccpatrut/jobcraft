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Alexandra Basel Culinary &amp; Hospitality Search - Weekly Report</w:t>
      </w:r>
    </w:p>
    <w:p>
      <w:r>
        <w:t>Run date: 2026-09-11</w:t>
      </w:r>
    </w:p>
    <w:p>
      <w:pPr>
        <w:pStyle w:val="Heading2"/>
      </w:pPr>
      <w:r>
        <w:t>Executive summary</w:t>
      </w:r>
    </w:p>
    <w:p>
      <w:pPr>
        <w:pStyle w:val="ListBullet"/>
      </w:pPr>
      <w:r>
        <w:t>Reviewed: 36 current listings, source pages, and search-result records across jobs.ch, Jobijoba, Indeed, official employer career pages, Hotelcareer, JobScout24, Jobup, Yousty, and Swiss federal job pages.</w:t>
      </w:r>
    </w:p>
    <w:p>
      <w:pPr>
        <w:pStyle w:val="ListBullet"/>
      </w:pPr>
      <w:r>
        <w:t>Shortlisted: 10 roles in Basel, Allschwil, Liestal, Pratteln, and nearby Basel-region locations.</w:t>
      </w:r>
    </w:p>
    <w:p>
      <w:pPr>
        <w:pStyle w:val="ListBullet"/>
      </w:pPr>
      <w:r>
        <w:t>Tailored application documents generated: No. The repository's `cv_input/` folder contains only `.gitkeep`; Alexandra's CV is missing, so producing tailored CV/cover-letter PDFs or DOCX files would require inventing factual work history, dates, education, contact details, languages, or certifications.</w:t>
      </w:r>
    </w:p>
    <w:p>
      <w:pPr>
        <w:pStyle w:val="ListBullet"/>
      </w:pPr>
      <w:r>
        <w:t>Applications submitted: None.</w:t>
      </w:r>
    </w:p>
    <w:p>
      <w:pPr>
        <w:pStyle w:val="Heading2"/>
      </w:pPr>
      <w:r>
        <w:t>Candidate context used</w:t>
      </w:r>
    </w:p>
    <w:p>
      <w:r>
        <w:t>The CV source file was not available in this branch. Suitability was assessed only against the automation brief: a career transition from account management/iGaming into culinary, restaurants, catering, hotels, hospitality, and food service. The report therefore emphasizes transferable strengths that are plausible from that brief - customer service, reliability, organization, communication, team coordination, fast-paced operations, and willingness to learn - without claiming professional culinary or hospitality experience.</w:t>
      </w:r>
    </w:p>
    <w:p>
      <w:pPr>
        <w:pStyle w:val="Heading2"/>
      </w:pPr>
      <w:r>
        <w:t>Ranked shortlist</w:t>
      </w:r>
    </w:p>
    <w:p>
      <w:pPr>
        <w:pStyle w:val="Heading3"/>
      </w:pPr>
      <w:r>
        <w:t>1. L'Osteria - LO Suisse AG: Mitarbeiter:in Kueche (m/w/d)</w:t>
      </w:r>
    </w:p>
    <w:p>
      <w:pPr>
        <w:pStyle w:val="ListBullet"/>
      </w:pPr>
      <w:r>
        <w:t>Location: Basel</w:t>
      </w:r>
    </w:p>
    <w:p>
      <w:pPr>
        <w:pStyle w:val="ListBullet"/>
      </w:pPr>
      <w:r>
        <w:t>Source / application link: Jobijoba, https://www.jobijoba.ch/detailanzeige/93/afd46b56a906fdfbdf1236372ad336a2</w:t>
      </w:r>
    </w:p>
    <w:p>
      <w:pPr>
        <w:pStyle w:val="ListBullet"/>
      </w:pPr>
      <w:r>
        <w:t>Deadline / start: posted recently; start not stated.</w:t>
      </w:r>
    </w:p>
    <w:p>
      <w:pPr>
        <w:pStyle w:val="ListBullet"/>
      </w:pPr>
      <w:r>
        <w:t>German requirement stated: not stated in captured listing.</w:t>
      </w:r>
    </w:p>
    <w:p>
      <w:pPr>
        <w:pStyle w:val="ListBullet"/>
      </w:pPr>
      <w:r>
        <w:t>Documents generated: no - CV missing.</w:t>
      </w:r>
    </w:p>
    <w:p>
      <w:pPr>
        <w:pStyle w:val="ListBullet"/>
      </w:pPr>
      <w:r>
        <w:t>Rationale: best transition fit. The listing explicitly welcomes "Quereinsteiger:in", offers training through L'Accademia, and focuses on reliability, cleanliness, product interest, and teamwork.</w:t>
      </w:r>
    </w:p>
    <w:p>
      <w:pPr>
        <w:pStyle w:val="Heading3"/>
      </w:pPr>
      <w:r>
        <w:t>2. Thai Square: Gemuese schneiden &amp; Abwasch</w:t>
      </w:r>
    </w:p>
    <w:p>
      <w:pPr>
        <w:pStyle w:val="ListBullet"/>
      </w:pPr>
      <w:r>
        <w:t>Location: Basel, 4051</w:t>
      </w:r>
    </w:p>
    <w:p>
      <w:pPr>
        <w:pStyle w:val="ListBullet"/>
      </w:pPr>
      <w:r>
        <w:t>Source / application link: Indeed / Thai Square profile, https://ch.indeed.com/cmp/Thai-Square-8</w:t>
      </w:r>
    </w:p>
    <w:p>
      <w:pPr>
        <w:pStyle w:val="ListBullet"/>
      </w:pPr>
      <w:r>
        <w:t>Deadline / start: posted within the last 7-9 days; start immediately implied.</w:t>
      </w:r>
    </w:p>
    <w:p>
      <w:pPr>
        <w:pStyle w:val="ListBullet"/>
      </w:pPr>
      <w:r>
        <w:t>German requirement stated: German desirable; Thai desirable.</w:t>
      </w:r>
    </w:p>
    <w:p>
      <w:pPr>
        <w:pStyle w:val="ListBullet"/>
      </w:pPr>
      <w:r>
        <w:t>Documents generated: no - CV missing.</w:t>
      </w:r>
    </w:p>
    <w:p>
      <w:pPr>
        <w:pStyle w:val="ListBullet"/>
      </w:pPr>
      <w:r>
        <w:t>Rationale: very practical first kitchen step covering dishwashing, food prep, simple dishes by instruction, hygiene, and general kitchen support. Experience is not required; reliability and team fit are central.</w:t>
      </w:r>
    </w:p>
    <w:p>
      <w:pPr>
        <w:pStyle w:val="Heading3"/>
      </w:pPr>
      <w:r>
        <w:t>3. Berest Genuss AG - Restaurant Iris / Villa Merian: Hilfskoch / Hilfskoechin</w:t>
      </w:r>
    </w:p>
    <w:p>
      <w:pPr>
        <w:pStyle w:val="ListBullet"/>
      </w:pPr>
      <w:r>
        <w:t>Location: Basel, Merian Gaerten</w:t>
      </w:r>
    </w:p>
    <w:p>
      <w:pPr>
        <w:pStyle w:val="ListBullet"/>
      </w:pPr>
      <w:r>
        <w:t>Source / application link: Berest, https://berest.team/jobs-und-stellenangebote/6/kueche/1881</w:t>
      </w:r>
    </w:p>
    <w:p>
      <w:pPr>
        <w:pStyle w:val="ListBullet"/>
      </w:pPr>
      <w:r>
        <w:t>Deadline / start: per sofort / by agreement; seasonal until 30.09.2026, with option for extension or permanent role.</w:t>
      </w:r>
    </w:p>
    <w:p>
      <w:pPr>
        <w:pStyle w:val="ListBullet"/>
      </w:pPr>
      <w:r>
        <w:t>German requirement stated: not stated in captured listing.</w:t>
      </w:r>
    </w:p>
    <w:p>
      <w:pPr>
        <w:pStyle w:val="ListBullet"/>
      </w:pPr>
      <w:r>
        <w:t>Documents generated: no - CV missing.</w:t>
      </w:r>
    </w:p>
    <w:p>
      <w:pPr>
        <w:pStyle w:val="ListBullet"/>
      </w:pPr>
      <w:r>
        <w:t>Rationale: strong culinary pathway through day-to-day kitchen assistance, banquets, and catering with fresh seasonal products. First kitchen experience is preferred, but formal training is not mandatory and development is emphasized.</w:t>
      </w:r>
    </w:p>
    <w:p>
      <w:pPr>
        <w:pStyle w:val="Heading3"/>
      </w:pPr>
      <w:r>
        <w:t>4. IKEA: Mitarbeiter:in IKEA Restaurant &amp; Kueche 30-80%</w:t>
      </w:r>
    </w:p>
    <w:p>
      <w:pPr>
        <w:pStyle w:val="ListBullet"/>
      </w:pPr>
      <w:r>
        <w:t>Location: Pratteln</w:t>
      </w:r>
    </w:p>
    <w:p>
      <w:pPr>
        <w:pStyle w:val="ListBullet"/>
      </w:pPr>
      <w:r>
        <w:t>Source / application link: IKEA Careers, https://jobs.ikea.com/en/job/pratteln/mitarbeiter-in-ikea-restaurant-and-kuche-30-80-befristet-bis-31-januar-2027/24107/96190656896</w:t>
      </w:r>
    </w:p>
    <w:p>
      <w:pPr>
        <w:pStyle w:val="ListBullet"/>
      </w:pPr>
      <w:r>
        <w:t>Deadline / start: rolling review; fixed term until 31.01.2027.</w:t>
      </w:r>
    </w:p>
    <w:p>
      <w:pPr>
        <w:pStyle w:val="ListBullet"/>
      </w:pPr>
      <w:r>
        <w:t>German requirement stated: not stated in captured listing.</w:t>
      </w:r>
    </w:p>
    <w:p>
      <w:pPr>
        <w:pStyle w:val="ListBullet"/>
      </w:pPr>
      <w:r>
        <w:t>Documents generated: no - CV missing.</w:t>
      </w:r>
    </w:p>
    <w:p>
      <w:pPr>
        <w:pStyle w:val="ListBullet"/>
      </w:pPr>
      <w:r>
        <w:t>Rationale: good bridge from account/customer-facing work into food service through high-volume customer operations, restaurant/kitchen exposure, structured company training, and internal mobility.</w:t>
      </w:r>
    </w:p>
    <w:p>
      <w:pPr>
        <w:pStyle w:val="Heading3"/>
      </w:pPr>
      <w:r>
        <w:t>5. Bundesamt fuer Zoll und Grenzsicherheit BAZG: Mitarbeiter/-in Kueche, 50%</w:t>
      </w:r>
    </w:p>
    <w:p>
      <w:pPr>
        <w:pStyle w:val="ListBullet"/>
      </w:pPr>
      <w:r>
        <w:t>Location: Liestal, Kasinostrasse 4</w:t>
      </w:r>
    </w:p>
    <w:p>
      <w:pPr>
        <w:pStyle w:val="ListBullet"/>
      </w:pPr>
      <w:r>
        <w:t>Source / application link: jobs.admin.ch, https://jobs.admin.ch/offene-stellen/mitarbeiter-in-kueche/9c09d49c-17ef-4c60-9f35-001fb5a283df</w:t>
      </w:r>
    </w:p>
    <w:p>
      <w:pPr>
        <w:pStyle w:val="ListBullet"/>
      </w:pPr>
      <w:r>
        <w:t>Deadline / start: entry 01.09.2026 or by agreement; permanent.</w:t>
      </w:r>
    </w:p>
    <w:p>
      <w:pPr>
        <w:pStyle w:val="ListBullet"/>
      </w:pPr>
      <w:r>
        <w:t>German requirement stated: second official language helpful; German level not stated in captured listing.</w:t>
      </w:r>
    </w:p>
    <w:p>
      <w:pPr>
        <w:pStyle w:val="ListBullet"/>
      </w:pPr>
      <w:r>
        <w:t>Documents generated: no - CV missing.</w:t>
      </w:r>
    </w:p>
    <w:p>
      <w:pPr>
        <w:pStyle w:val="ListBullet"/>
      </w:pPr>
      <w:r>
        <w:t>Rationale: solid local kitchen/mensa support role covering meal prep assistance, service, dishwashing, cleaning, and event support. Main caution: asks for completed training and/or several years of gastro experience, so this is realistic only if Alexandra can show comparable hands-on experience or strong motivation.</w:t>
      </w:r>
    </w:p>
    <w:p>
      <w:pPr>
        <w:pStyle w:val="Heading3"/>
      </w:pPr>
      <w:r>
        <w:t>6. Universitaetsspital Basel: Kuechenangestellte*r EBA apprenticeship, 100%</w:t>
      </w:r>
    </w:p>
    <w:p>
      <w:pPr>
        <w:pStyle w:val="ListBullet"/>
      </w:pPr>
      <w:r>
        <w:t>Location: Basel, Petersgraben 4</w:t>
      </w:r>
    </w:p>
    <w:p>
      <w:pPr>
        <w:pStyle w:val="ListBullet"/>
      </w:pPr>
      <w:r>
        <w:t>Source / application link: USB careers / Yousty, https://www.yousty.ch/de-CH/lehrstellen/profile/12767657-kuechenangestellte-r-eba-basel-bs-universitaetsspital-basel</w:t>
      </w:r>
    </w:p>
    <w:p>
      <w:pPr>
        <w:pStyle w:val="ListBullet"/>
      </w:pPr>
      <w:r>
        <w:t>Deadline / start: starts 03.08.2027; fixed to 31.07.2029.</w:t>
      </w:r>
    </w:p>
    <w:p>
      <w:pPr>
        <w:pStyle w:val="ListBullet"/>
      </w:pPr>
      <w:r>
        <w:t>German requirement stated: not stated in captured listing.</w:t>
      </w:r>
    </w:p>
    <w:p>
      <w:pPr>
        <w:pStyle w:val="ListBullet"/>
      </w:pPr>
      <w:r>
        <w:t>Documents generated: no - CV missing.</w:t>
      </w:r>
    </w:p>
    <w:p>
      <w:pPr>
        <w:pStyle w:val="ListBullet"/>
      </w:pPr>
      <w:r>
        <w:t>Rationale: excellent formal transition route: two-year kitchen assistant apprenticeship with food prep, cold/warm dishes, service, cleaning, stock handling, and possible shortened Koch EFZ afterwards. Best if Alexandra is open to apprenticeship pay/timeline.</w:t>
      </w:r>
    </w:p>
    <w:p>
      <w:pPr>
        <w:pStyle w:val="Heading3"/>
      </w:pPr>
      <w:r>
        <w:t>7. Universitaetsspital Basel: Systemgastronomie Fachmann / Fachfrau EFZ apprenticeship, 100%</w:t>
      </w:r>
    </w:p>
    <w:p>
      <w:pPr>
        <w:pStyle w:val="ListBullet"/>
      </w:pPr>
      <w:r>
        <w:t>Location: Basel, Petersgraben 4</w:t>
      </w:r>
    </w:p>
    <w:p>
      <w:pPr>
        <w:pStyle w:val="ListBullet"/>
      </w:pPr>
      <w:r>
        <w:t>Source / application link: USB careers / Yousty, https://www.yousty.ch/de-CH/lehrstellen/profile/8839363-systemgastronomiefachmann-frau-efz-basel-bs-universitaetsspital-basel</w:t>
      </w:r>
    </w:p>
    <w:p>
      <w:pPr>
        <w:pStyle w:val="ListBullet"/>
      </w:pPr>
      <w:r>
        <w:t>Deadline / start: starts 02.08.2027.</w:t>
      </w:r>
    </w:p>
    <w:p>
      <w:pPr>
        <w:pStyle w:val="ListBullet"/>
      </w:pPr>
      <w:r>
        <w:t>German requirement stated: not stated in captured listing.</w:t>
      </w:r>
    </w:p>
    <w:p>
      <w:pPr>
        <w:pStyle w:val="ListBullet"/>
      </w:pPr>
      <w:r>
        <w:t>Documents generated: no - CV missing.</w:t>
      </w:r>
    </w:p>
    <w:p>
      <w:pPr>
        <w:pStyle w:val="ListBullet"/>
      </w:pPr>
      <w:r>
        <w:t>Rationale: strong fit for a business-to-food transition because it combines guest service, kitchen work, buffet/cafeteria operations, purchasing, simple calculations, hygiene, and process discipline.</w:t>
      </w:r>
    </w:p>
    <w:p>
      <w:pPr>
        <w:pStyle w:val="Heading3"/>
      </w:pPr>
      <w:r>
        <w:t>8. Compass Group (Switzerland) AG: Betriebsmitarbeiter Catering 80-100% (m/w/d)</w:t>
      </w:r>
    </w:p>
    <w:p>
      <w:pPr>
        <w:pStyle w:val="ListBullet"/>
      </w:pPr>
      <w:r>
        <w:t>Location: Basel</w:t>
      </w:r>
    </w:p>
    <w:p>
      <w:pPr>
        <w:pStyle w:val="ListBullet"/>
      </w:pPr>
      <w:r>
        <w:t>Source / application link: Jobup, https://www.jobup.ch/en/jobs/detail/54e00c64-5a68-4838-b885-501f4f527c47/</w:t>
      </w:r>
    </w:p>
    <w:p>
      <w:pPr>
        <w:pStyle w:val="ListBullet"/>
      </w:pPr>
      <w:r>
        <w:t>Deadline / start: posted 25.07.2026; permanent.</w:t>
      </w:r>
    </w:p>
    <w:p>
      <w:pPr>
        <w:pStyle w:val="ListBullet"/>
      </w:pPr>
      <w:r>
        <w:t>German requirement stated: good spoken and written German; English/French advantageous.</w:t>
      </w:r>
    </w:p>
    <w:p>
      <w:pPr>
        <w:pStyle w:val="ListBullet"/>
      </w:pPr>
      <w:r>
        <w:t>Documents generated: no - CV missing.</w:t>
      </w:r>
    </w:p>
    <w:p>
      <w:pPr>
        <w:pStyle w:val="ListBullet"/>
      </w:pPr>
      <w:r>
        <w:t>Rationale: good corporate catering entry if service experience is accepted as transferable: events, buffet presentation, cashiering, cleaning, catering delivery, HACCP/EKAS compliance, mostly weekday hours. Caution: asks for gastronomy or service-sector experience and an impeccable reputation.</w:t>
      </w:r>
    </w:p>
    <w:p>
      <w:pPr>
        <w:pStyle w:val="Heading3"/>
      </w:pPr>
      <w:r>
        <w:t>9. Gastrag AG - Mister Wong: Koechin/Produktionsmitarbeiterin (m/w), 10-100%</w:t>
      </w:r>
    </w:p>
    <w:p>
      <w:pPr>
        <w:pStyle w:val="ListBullet"/>
      </w:pPr>
      <w:r>
        <w:t>Location: Allschwil / Basel / Oberwil / Reinach</w:t>
      </w:r>
    </w:p>
    <w:p>
      <w:pPr>
        <w:pStyle w:val="ListBullet"/>
      </w:pPr>
      <w:r>
        <w:t>Source / application link: Gastrag careers, https://www.gastrag.ch/open-positions/</w:t>
      </w:r>
    </w:p>
    <w:p>
      <w:pPr>
        <w:pStyle w:val="ListBullet"/>
      </w:pPr>
      <w:r>
        <w:t>Deadline / start: per sofort or by agreement.</w:t>
      </w:r>
    </w:p>
    <w:p>
      <w:pPr>
        <w:pStyle w:val="ListBullet"/>
      </w:pPr>
      <w:r>
        <w:t>German requirement stated: good German; permit/citizenship requirement appears in aggregator details.</w:t>
      </w:r>
    </w:p>
    <w:p>
      <w:pPr>
        <w:pStyle w:val="ListBullet"/>
      </w:pPr>
      <w:r>
        <w:t>Documents generated: no - CV missing.</w:t>
      </w:r>
    </w:p>
    <w:p>
      <w:pPr>
        <w:pStyle w:val="ListBullet"/>
      </w:pPr>
      <w:r>
        <w:t>Rationale: useful lower-rank option because Gastrag lists several local production/kitchen openings and partial workloads. Cautions: wording asks for cooking knowledge, good German, willingness for evenings/weekends, and Swiss citizenship or B/C permit in one captured listing.</w:t>
      </w:r>
    </w:p>
    <w:p>
      <w:pPr>
        <w:pStyle w:val="Heading3"/>
      </w:pPr>
      <w:r>
        <w:t>10. Genossenschaft Migros Basel: Gastro Hilfskraft Hausbaeckerei Migros Bahnhof SBB, 100%</w:t>
      </w:r>
    </w:p>
    <w:p>
      <w:pPr>
        <w:pStyle w:val="ListBullet"/>
      </w:pPr>
      <w:r>
        <w:t>Location: Basel, Centralbahnstrasse 10</w:t>
      </w:r>
    </w:p>
    <w:p>
      <w:pPr>
        <w:pStyle w:val="ListBullet"/>
      </w:pPr>
      <w:r>
        <w:t>Source / application link: Migros Jobs, https://jobs.migros.ch/de/unsere-unternehmen/job/genossenschaft-migros-basel/gastro-hilfskraft-hausbackerei-migros-bahnhof-sbb/7d66c8f1-8246-4ae8-a99a-5c3aa2814535</w:t>
      </w:r>
    </w:p>
    <w:p>
      <w:pPr>
        <w:pStyle w:val="ListBullet"/>
      </w:pPr>
      <w:r>
        <w:t>Deadline / start: posted 14.06.2026; per sofort or by agreement.</w:t>
      </w:r>
    </w:p>
    <w:p>
      <w:pPr>
        <w:pStyle w:val="ListBullet"/>
      </w:pPr>
      <w:r>
        <w:t>German requirement stated: very good German is mandatory.</w:t>
      </w:r>
    </w:p>
    <w:p>
      <w:pPr>
        <w:pStyle w:val="ListBullet"/>
      </w:pPr>
      <w:r>
        <w:t>Documents generated: no - CV missing.</w:t>
      </w:r>
    </w:p>
    <w:p>
      <w:pPr>
        <w:pStyle w:val="ListBullet"/>
      </w:pPr>
      <w:r>
        <w:t>Rationale: central food-production role with bakery assistance and HACCP cleaning. Lower rank because it asks for 1-2 years in bakery/kitchen and mandatory very good German; apply only if Alexandra's CV supports those points.</w:t>
      </w:r>
    </w:p>
    <w:p>
      <w:pPr>
        <w:pStyle w:val="Heading2"/>
      </w:pPr>
      <w:r>
        <w:t>Top-document targets if the CV is added</w:t>
      </w:r>
    </w:p>
    <w:p>
      <w:r>
        <w:t>If Alexandra's CV is added before the next run, the strongest roles for tailored CV and cover-letter generation are:</w:t>
      </w:r>
    </w:p>
    <w:p>
      <w:pPr>
        <w:pStyle w:val="ListNumber"/>
      </w:pPr>
      <w:r>
        <w:t>L'Osteria - Mitarbeiter:in Kueche, Basel</w:t>
      </w:r>
    </w:p>
    <w:p>
      <w:pPr>
        <w:pStyle w:val="ListNumber"/>
      </w:pPr>
      <w:r>
        <w:t>Thai Square - Gemuese schneiden &amp; Abwasch, Basel</w:t>
      </w:r>
    </w:p>
    <w:p>
      <w:pPr>
        <w:pStyle w:val="ListNumber"/>
      </w:pPr>
      <w:r>
        <w:t>Berest Genuss AG - Hilfskoch / Hilfskoechin, Basel</w:t>
      </w:r>
    </w:p>
    <w:p>
      <w:pPr>
        <w:pStyle w:val="ListNumber"/>
      </w:pPr>
      <w:r>
        <w:t>IKEA - Restaurant &amp; Kueche, Pratteln</w:t>
      </w:r>
    </w:p>
    <w:p>
      <w:pPr>
        <w:pStyle w:val="ListNumber"/>
      </w:pPr>
      <w:r>
        <w:t>USB - Kuechenangestellte*r EBA apprenticeship, Basel, if apprenticeship timing/pay is acceptable</w:t>
      </w:r>
    </w:p>
    <w:p>
      <w:pPr>
        <w:pStyle w:val="Heading2"/>
      </w:pPr>
      <w:r>
        <w:t>Excluded or deprioritized roles</w:t>
      </w:r>
    </w:p>
    <w:p>
      <w:pPr>
        <w:pStyle w:val="ListBullet"/>
      </w:pPr>
      <w:r>
        <w:t>ZFV, Koechin/Koch, Basel/Allschwil: excluded because the fetched official posting requires completed Koch EFZ training, at least five years' cooking experience, and a driving licence.</w:t>
      </w:r>
    </w:p>
    <w:p>
      <w:pPr>
        <w:pStyle w:val="ListBullet"/>
      </w:pPr>
      <w:r>
        <w:t>ORS Service AG, Koch*Koechin 50%, Basel BAZ: excluded from shortlist because it asks for EFZ and independent meal-production responsibility, despite accepting German B2.</w:t>
      </w:r>
    </w:p>
    <w:p>
      <w:pPr>
        <w:pStyle w:val="ListBullet"/>
      </w:pPr>
      <w:r>
        <w:t>Adullam-Stiftung, Mitarbeiter:in Kueche als Allrounder, Riehen: deprioritized/excluded because the German listing asks for kitchen-helper/Hilfskoch experience and very good German; potentially revisit if CV confirms both.</w:t>
      </w:r>
    </w:p>
    <w:p>
      <w:pPr>
        <w:pStyle w:val="ListBullet"/>
      </w:pPr>
      <w:r>
        <w:t>Convalere AG, Koch/Koechin und Kuechenhilfe auf Abruf, Liestal: excluded because the listing states fluent German and several years of gastronomy experience.</w:t>
      </w:r>
    </w:p>
    <w:p>
      <w:pPr>
        <w:pStyle w:val="ListBullet"/>
      </w:pPr>
      <w:r>
        <w:t>WBZ, Mitarbeiter:in Kueche, Reinach: excluded because the role is reserved for a person receiving an IV pension; only suitable if that specific eligibility applies.</w:t>
      </w:r>
    </w:p>
    <w:p>
      <w:pPr>
        <w:pStyle w:val="ListBullet"/>
      </w:pPr>
      <w:r>
        <w:t>Viking Cruises / Assets Recruiting, Commis de Cuisine / onboard kitchen assistant, Basel source listing: excluded because the workplace is ship-based/rotational rather than a local Basel-region commute.</w:t>
      </w:r>
    </w:p>
    <w:p>
      <w:pPr>
        <w:pStyle w:val="ListBullet"/>
      </w:pPr>
      <w:r>
        <w:t>Volkshaus Basel, Aushilfe Servicemitarbeiter:in Fruehstueck: excluded because it asks for strong/fundamental service experience and very good German/English, and it is less direct as a kitchen pathway.</w:t>
      </w:r>
    </w:p>
    <w:p>
      <w:pPr>
        <w:pStyle w:val="ListBullet"/>
      </w:pPr>
      <w:r>
        <w:t>Hotel Pullman Basel Europe / Hotel Victoria / other Koch or Chef de Partie roles: excluded where postings appeared to require professional culinary qualifications or senior kitchen responsibility.</w:t>
      </w:r>
    </w:p>
    <w:p>
      <w:pPr>
        <w:pStyle w:val="ListBullet"/>
      </w:pPr>
      <w:r>
        <w:t>Radisson Hotel Group, Kuechenaushilfe / Koch casual: deprioritized because one fetched Kuechenaushilfe page resolved to Ruemlang, outside the preferred Basel commute, and the Basel "Koch casual" listing did not expose enough role detail to verify transition fit.</w:t>
      </w:r>
    </w:p>
    <w:p>
      <w:pPr>
        <w:pStyle w:val="Heading2"/>
      </w:pPr>
      <w:r>
        <w:t>Blocked sources and missing information</w:t>
      </w:r>
    </w:p>
    <w:p>
      <w:pPr>
        <w:pStyle w:val="ListBullet"/>
      </w:pPr>
      <w:r>
        <w:t>`cv_input/` contains no usable CV file, so no tailored CVs or cover letters were generated.</w:t>
      </w:r>
    </w:p>
    <w:p>
      <w:pPr>
        <w:pStyle w:val="ListBullet"/>
      </w:pPr>
      <w:r>
        <w:t>Some direct job URLs returned 404, 403, or generic search pages during fetch. For those, the report relies on available search-result excerpts and cross-checks against official employer career pages where possible.</w:t>
      </w:r>
    </w:p>
    <w:p>
      <w:pPr>
        <w:pStyle w:val="ListBullet"/>
      </w:pPr>
      <w:r>
        <w:t>Most shortlisted postings did not state application deadlines; many use rolling review or "per sofort / nach Vereinbarung".</w:t>
      </w:r>
    </w:p>
    <w:p>
      <w:pPr>
        <w:pStyle w:val="ListBullet"/>
      </w:pPr>
      <w:r>
        <w:t>No applications were submitted, no accounts were created, and no employers were contacted.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