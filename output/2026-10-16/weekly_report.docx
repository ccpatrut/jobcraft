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Alexandra weekly culinary and hospitality search - 2026-10-16</w:t>
      </w:r>
    </w:p>
    <w:p>
      <w:pPr>
        <w:pStyle w:val="Heading2"/>
      </w:pPr>
      <w:r>
        <w:t>Run summary</w:t>
      </w:r>
    </w:p>
    <w:p>
      <w:pPr>
        <w:pStyle w:val="ListBullet"/>
      </w:pPr>
      <w:r>
        <w:t>Run date: 2026-10-16</w:t>
      </w:r>
    </w:p>
    <w:p>
      <w:pPr>
        <w:pStyle w:val="ListBullet"/>
      </w:pPr>
      <w:r>
        <w:t>Target region: Basel, Basel-Stadt, Allschwil, Liestal, Arlesheim and nearby commuting distance.</w:t>
      </w:r>
    </w:p>
    <w:p>
      <w:pPr>
        <w:pStyle w:val="ListBullet"/>
      </w:pPr>
      <w:r>
        <w:t>Target roles: kitchen assistant, assistant cook, gastronomy allrounder, catering/event assistant, food-service assistant, dishwasher/office, and realistic hospitality roles with a path toward kitchen work.</w:t>
      </w:r>
    </w:p>
    <w:p>
      <w:pPr>
        <w:pStyle w:val="ListBullet"/>
      </w:pPr>
      <w:r>
        <w:t>Sources reviewed: about 45 source results/listings across employer pages, jobs.ch/jobup, SV Group, gastrohoteljobs.ch, Jobijoba, Professional.ch, Indeed, Jooble, Hotelcareer, Migros Jobs, Coop Jobs and related aggregators.</w:t>
      </w:r>
    </w:p>
    <w:p>
      <w:pPr>
        <w:pStyle w:val="ListBullet"/>
      </w:pPr>
      <w:r>
        <w:t>Shortlisted roles: 10.</w:t>
      </w:r>
    </w:p>
    <w:p>
      <w:pPr>
        <w:pStyle w:val="ListBullet"/>
      </w:pPr>
      <w:r>
        <w:t>Tailored application documents generated: 0. The repository still contains no Alexandra CV file under cv_input/; generating factual CVs or cover letters would require inventing employment history, dates, contact details, languages or education.</w:t>
      </w:r>
    </w:p>
    <w:p>
      <w:pPr>
        <w:pStyle w:val="Heading2"/>
      </w:pPr>
      <w:r>
        <w:t>Candidate-fit assumptions used</w:t>
      </w:r>
    </w:p>
    <w:p>
      <w:r>
        <w:t>The CV was unavailable, so fit was assessed only against the workflow context: Alexandra is moving from account management/iGaming into culinary and hospitality work. The shortlist therefore favours roles that value reliability, customer service, organisation, communication, fast-paced operations, team coordination and willingness to learn, and it avoids senior culinary leadership roles and postings that clearly require fluent German unless a lower level is explicitly accepted.</w:t>
      </w:r>
    </w:p>
    <w:p>
      <w:pPr>
        <w:pStyle w:val="Heading2"/>
      </w:pPr>
      <w:r>
        <w:t>Ranked shortlist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Rank</w:t>
            </w:r>
          </w:p>
        </w:tc>
        <w:tc>
          <w:tcPr>
            <w:tcW w:type="dxa" w:w="1080"/>
          </w:tcPr>
          <w:p>
            <w:r>
              <w:t>Employer</w:t>
            </w:r>
          </w:p>
        </w:tc>
        <w:tc>
          <w:tcPr>
            <w:tcW w:type="dxa" w:w="1080"/>
          </w:tcPr>
          <w:p>
            <w:r>
              <w:t>Role</w:t>
            </w:r>
          </w:p>
        </w:tc>
        <w:tc>
          <w:tcPr>
            <w:tcW w:type="dxa" w:w="1080"/>
          </w:tcPr>
          <w:p>
            <w:r>
              <w:t>Location</w:t>
            </w:r>
          </w:p>
        </w:tc>
        <w:tc>
          <w:tcPr>
            <w:tcW w:type="dxa" w:w="1080"/>
          </w:tcPr>
          <w:p>
            <w:r>
              <w:t>Source / application link</w:t>
            </w:r>
          </w:p>
        </w:tc>
        <w:tc>
          <w:tcPr>
            <w:tcW w:type="dxa" w:w="1080"/>
          </w:tcPr>
          <w:p>
            <w:r>
              <w:t>Language requirement stated</w:t>
            </w:r>
          </w:p>
        </w:tc>
        <w:tc>
          <w:tcPr>
            <w:tcW w:type="dxa" w:w="1080"/>
          </w:tcPr>
          <w:p>
            <w:r>
              <w:t>Documents generated?</w:t>
            </w:r>
          </w:p>
        </w:tc>
        <w:tc>
          <w:tcPr>
            <w:tcW w:type="dxa" w:w="1080"/>
          </w:tcPr>
          <w:p>
            <w:r>
              <w:t>Rationale and constraints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SV (Schweiz) AG</w:t>
            </w:r>
          </w:p>
        </w:tc>
        <w:tc>
          <w:tcPr>
            <w:tcW w:type="dxa" w:w="1080"/>
          </w:tcPr>
          <w:p>
            <w:r>
              <w:t>Gastronomie Allrounder (d/w/m), Aushilfe im Stundenlohn</w:t>
            </w:r>
          </w:p>
        </w:tc>
        <w:tc>
          <w:tcPr>
            <w:tcW w:type="dxa" w:w="1080"/>
          </w:tcPr>
          <w:p>
            <w:r>
              <w:t>Novartis Campus, Fabrikstrasse 2, 4056 Basel</w:t>
            </w:r>
          </w:p>
        </w:tc>
        <w:tc>
          <w:tcPr>
            <w:tcW w:type="dxa" w:w="1080"/>
          </w:tcPr>
          <w:p>
            <w:r>
              <w:t>SV Group: https://jobs.sv-group.com/job/Gastronomie-Allrounder-%28dwm%29-Aushilfe-im-Stundenlohn/14342-de_CH/</w:t>
            </w:r>
          </w:p>
        </w:tc>
        <w:tc>
          <w:tcPr>
            <w:tcW w:type="dxa" w:w="1080"/>
          </w:tcPr>
          <w:p>
            <w:r>
              <w:t>Good German spoken/written; oral English. Other indexed versions list English basic/intermediate.</w:t>
            </w:r>
          </w:p>
        </w:tc>
        <w:tc>
          <w:tcPr>
            <w:tcW w:type="dxa" w:w="1080"/>
          </w:tcPr>
          <w:p>
            <w:r>
              <w:t>No - CV missing</w:t>
            </w:r>
          </w:p>
        </w:tc>
        <w:tc>
          <w:tcPr>
            <w:tcW w:type="dxa" w:w="1080"/>
          </w:tcPr>
          <w:p>
            <w:r>
              <w:t>Best overall transition fit. The posting explicitly welcomes career changers, combines guest contact, lunch service, cashier, dishwashing/back-office support and events, and offers SV Academy training. Strong match for customer-service and operations strengths without requiring chef credentials.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Berest Genuss AG - Villa Merian / Restaurant Iris</w:t>
            </w:r>
          </w:p>
        </w:tc>
        <w:tc>
          <w:tcPr>
            <w:tcW w:type="dxa" w:w="1080"/>
          </w:tcPr>
          <w:p>
            <w:r>
              <w:t>Hilfskoch / Allrounder (m/w), 40-80%, variable</w:t>
            </w:r>
          </w:p>
        </w:tc>
        <w:tc>
          <w:tcPr>
            <w:tcW w:type="dxa" w:w="1080"/>
          </w:tcPr>
          <w:p>
            <w:r>
              <w:t>Merian Gaerten / Basel, Dornacherstrasse 393, 4053 Basel</w:t>
            </w:r>
          </w:p>
        </w:tc>
        <w:tc>
          <w:tcPr>
            <w:tcW w:type="dxa" w:w="1080"/>
          </w:tcPr>
          <w:p>
            <w:r>
              <w:t>GastroHotelJobs: https://gastrohoteljobs.ch/de/jobs/72b90241-bdde-46d4-8cf9-fce9d1406676</w:t>
            </w:r>
          </w:p>
        </w:tc>
        <w:tc>
          <w:tcPr>
            <w:tcW w:type="dxa" w:w="1080"/>
          </w:tcPr>
          <w:p>
            <w:r>
              <w:t>German basic; English basic.</w:t>
            </w:r>
          </w:p>
        </w:tc>
        <w:tc>
          <w:tcPr>
            <w:tcW w:type="dxa" w:w="1080"/>
          </w:tcPr>
          <w:p>
            <w:r>
              <w:t>No - CV missing</w:t>
            </w:r>
          </w:p>
        </w:tc>
        <w:tc>
          <w:tcPr>
            <w:tcW w:type="dxa" w:w="1080"/>
          </w:tcPr>
          <w:p>
            <w:r>
              <w:t>Very strong culinary-transition role: initial kitchen experience is requested, but training is not required; duties include daily kitchen support, banquets, catering and prep work. Clear development angle and option for permanent employment or partner transfer.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L'Osteria / LO Suisse AG</w:t>
            </w:r>
          </w:p>
        </w:tc>
        <w:tc>
          <w:tcPr>
            <w:tcW w:type="dxa" w:w="1080"/>
          </w:tcPr>
          <w:p>
            <w:r>
              <w:t>Mitarbeiter Kueche (m/w/d)</w:t>
            </w:r>
          </w:p>
        </w:tc>
        <w:tc>
          <w:tcPr>
            <w:tcW w:type="dxa" w:w="1080"/>
          </w:tcPr>
          <w:p>
            <w:r>
              <w:t>Basel</w:t>
            </w:r>
          </w:p>
        </w:tc>
        <w:tc>
          <w:tcPr>
            <w:tcW w:type="dxa" w:w="1080"/>
          </w:tcPr>
          <w:p>
            <w:r>
              <w:t>Jobs im Suedwesten indexed listing: https://www.jobs-im-suedwesten.de/job/mitarbeiter-kueche-mwd-1165863</w:t>
            </w:r>
          </w:p>
        </w:tc>
        <w:tc>
          <w:tcPr>
            <w:tcW w:type="dxa" w:w="1080"/>
          </w:tcPr>
          <w:p>
            <w:r>
              <w:t>Not stated in indexed listing.</w:t>
            </w:r>
          </w:p>
        </w:tc>
        <w:tc>
          <w:tcPr>
            <w:tcW w:type="dxa" w:w="1080"/>
          </w:tcPr>
          <w:p>
            <w:r>
              <w:t>No - CV missing</w:t>
            </w:r>
          </w:p>
        </w:tc>
        <w:tc>
          <w:tcPr>
            <w:tcW w:type="dxa" w:w="1080"/>
          </w:tcPr>
          <w:p>
            <w:r>
              <w:t>Strong kitchen-path role because it explicitly accepts newcomers/career changers and offers in-house training through L'Accademia. Duties include recipe-based preparation, HACCP hygiene, goods receipt and equipment prep. Verify live application route before applying because the source is an aggregator, not the employer page.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Coop Restaurant</w:t>
            </w:r>
          </w:p>
        </w:tc>
        <w:tc>
          <w:tcPr>
            <w:tcW w:type="dxa" w:w="1080"/>
          </w:tcPr>
          <w:p>
            <w:r>
              <w:t>Mitarbeiter:in Gastronomie, 8-20 hours/week</w:t>
            </w:r>
          </w:p>
        </w:tc>
        <w:tc>
          <w:tcPr>
            <w:tcW w:type="dxa" w:w="1080"/>
          </w:tcPr>
          <w:p>
            <w:r>
              <w:t>Campus Novartis Personalrestaurant, Fabrikstrasse 14, 4056 Basel</w:t>
            </w:r>
          </w:p>
        </w:tc>
        <w:tc>
          <w:tcPr>
            <w:tcW w:type="dxa" w:w="1080"/>
          </w:tcPr>
          <w:p>
            <w:r>
              <w:t>Coop Jobs: https://jobs.coopjobs.ch/offene-stellen/mitarbeiter-in-gastronomie/4ad6bd25-ac12-44c8-a9b1-6b47adfd7f52</w:t>
            </w:r>
          </w:p>
        </w:tc>
        <w:tc>
          <w:tcPr>
            <w:tcW w:type="dxa" w:w="1080"/>
          </w:tcPr>
          <w:p>
            <w:r>
              <w:t>Good German spoken/written.</w:t>
            </w:r>
          </w:p>
        </w:tc>
        <w:tc>
          <w:tcPr>
            <w:tcW w:type="dxa" w:w="1080"/>
          </w:tcPr>
          <w:p>
            <w:r>
              <w:t>No - CV missing</w:t>
            </w:r>
          </w:p>
        </w:tc>
        <w:tc>
          <w:tcPr>
            <w:tcW w:type="dxa" w:w="1080"/>
          </w:tcPr>
          <w:p>
            <w:r>
              <w:t>Good lower-risk hospitality entry point in a food-service environment: buffet service, cashier, guest advice, helping wherever needed, hygiene and dining-room upkeep. It is more front-of-house than kitchen, but it can build Swiss gastronomy experience in a structured employer. Start date listed as 2027-01-01.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Das Viertel</w:t>
            </w:r>
          </w:p>
        </w:tc>
        <w:tc>
          <w:tcPr>
            <w:tcW w:type="dxa" w:w="1080"/>
          </w:tcPr>
          <w:p>
            <w:r>
              <w:t>Aushilfskoch_koechin, hourly seasonal support</w:t>
            </w:r>
          </w:p>
        </w:tc>
        <w:tc>
          <w:tcPr>
            <w:tcW w:type="dxa" w:w="1080"/>
          </w:tcPr>
          <w:p>
            <w:r>
              <w:t>Muenchensteinerstrasse 81, 4052 Basel</w:t>
            </w:r>
          </w:p>
        </w:tc>
        <w:tc>
          <w:tcPr>
            <w:tcW w:type="dxa" w:w="1080"/>
          </w:tcPr>
          <w:p>
            <w:r>
              <w:t>Employer page: https://www.dasviertel.ch/jobs</w:t>
            </w:r>
          </w:p>
        </w:tc>
        <w:tc>
          <w:tcPr>
            <w:tcW w:type="dxa" w:w="1080"/>
          </w:tcPr>
          <w:p>
            <w:r>
              <w:t>German or English accepted.</w:t>
            </w:r>
          </w:p>
        </w:tc>
        <w:tc>
          <w:tcPr>
            <w:tcW w:type="dxa" w:w="1080"/>
          </w:tcPr>
          <w:p>
            <w:r>
              <w:t>No - CV missing</w:t>
            </w:r>
          </w:p>
        </w:tc>
        <w:tc>
          <w:tcPr>
            <w:tcW w:type="dxa" w:w="1080"/>
          </w:tcPr>
          <w:p>
            <w:r>
              <w:t>Attractive language fit and real kitchen exposure in events/nightlife. No apprenticeship required, but it does require prior kitchen work, evening/weekend availability, and comfort in high-pressure event shifts. Seasonal: November 2026 to January 2027, around 100 hours in November/December.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Randstad (Schweiz) AG</w:t>
            </w:r>
          </w:p>
        </w:tc>
        <w:tc>
          <w:tcPr>
            <w:tcW w:type="dxa" w:w="1080"/>
          </w:tcPr>
          <w:p>
            <w:r>
              <w:t>Kuechenhelfer / Office, part-time</w:t>
            </w:r>
          </w:p>
        </w:tc>
        <w:tc>
          <w:tcPr>
            <w:tcW w:type="dxa" w:w="1080"/>
          </w:tcPr>
          <w:p>
            <w:r>
              <w:t>Liestal</w:t>
            </w:r>
          </w:p>
        </w:tc>
        <w:tc>
          <w:tcPr>
            <w:tcW w:type="dxa" w:w="1080"/>
          </w:tcPr>
          <w:p>
            <w:r>
              <w:t>GastroHotelJobs: https://gastrohoteljobs.ch/de/jobs/ab9651db-04ce-492f-a7ea-7905d652a523 and Jobijoba: https://www.jobijoba.ch/detailanzeige/93/69e27231d0ad3c9dd710839422b0f2e6</w:t>
            </w:r>
          </w:p>
        </w:tc>
        <w:tc>
          <w:tcPr>
            <w:tcW w:type="dxa" w:w="1080"/>
          </w:tcPr>
          <w:p>
            <w:r>
              <w:t>Good German.</w:t>
            </w:r>
          </w:p>
        </w:tc>
        <w:tc>
          <w:tcPr>
            <w:tcW w:type="dxa" w:w="1080"/>
          </w:tcPr>
          <w:p>
            <w:r>
              <w:t>No - CV missing</w:t>
            </w:r>
          </w:p>
        </w:tc>
        <w:tc>
          <w:tcPr>
            <w:tcW w:type="dxa" w:w="1080"/>
          </w:tcPr>
          <w:p>
            <w:r>
              <w:t>Practical entry kitchen/office role for canteens, cafeterias and restaurants: mise en place, cutting/prep, simple dishes, stock areas and cleaning/hygiene. Experience is "of advantage" rather than mandatory. Direct Randstad page returned 404 during verification, so apply via a live Randstad route if still available.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SV (Schweiz) AG</w:t>
            </w:r>
          </w:p>
        </w:tc>
        <w:tc>
          <w:tcPr>
            <w:tcW w:type="dxa" w:w="1080"/>
          </w:tcPr>
          <w:p>
            <w:r>
              <w:t>Servicemitarbeiter Catering &amp; Events (d/w/m), Aushilfe im Stundenlohn</w:t>
            </w:r>
          </w:p>
        </w:tc>
        <w:tc>
          <w:tcPr>
            <w:tcW w:type="dxa" w:w="1080"/>
          </w:tcPr>
          <w:p>
            <w:r>
              <w:t>Novartis Campus, Hueningerstrasse 121, 4056 Basel</w:t>
            </w:r>
          </w:p>
        </w:tc>
        <w:tc>
          <w:tcPr>
            <w:tcW w:type="dxa" w:w="1080"/>
          </w:tcPr>
          <w:p>
            <w:r>
              <w:t>jobs.ch: https://www.jobs.ch/fr/offres-emplois/detail/3002b754-ab65-4421-8b93-c9a404ac5fac/</w:t>
            </w:r>
          </w:p>
        </w:tc>
        <w:tc>
          <w:tcPr>
            <w:tcW w:type="dxa" w:w="1080"/>
          </w:tcPr>
          <w:p>
            <w:r>
              <w:t>Good German; other languages advantageous.</w:t>
            </w:r>
          </w:p>
        </w:tc>
        <w:tc>
          <w:tcPr>
            <w:tcW w:type="dxa" w:w="1080"/>
          </w:tcPr>
          <w:p>
            <w:r>
              <w:t>No - CV missing</w:t>
            </w:r>
          </w:p>
        </w:tc>
        <w:tc>
          <w:tcPr>
            <w:tcW w:type="dxa" w:w="1080"/>
          </w:tcPr>
          <w:p>
            <w:r>
              <w:t>Strong account-management transfer fit for event preparation, room setup, guest service, hygiene and coordination across large in-house catering events. It is not kitchen-centred but provides a realistic route into catering operations. Requires category B driving licence and gastronomy training or similar experience is advantageous.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Ullrich Hospitality AG / Streetfood Company</w:t>
            </w:r>
          </w:p>
        </w:tc>
        <w:tc>
          <w:tcPr>
            <w:tcW w:type="dxa" w:w="1080"/>
          </w:tcPr>
          <w:p>
            <w:r>
              <w:t>Hilfskoch / Hilfskoechin (m/w/d), 20-100% / listed as 100%</w:t>
            </w:r>
          </w:p>
        </w:tc>
        <w:tc>
          <w:tcPr>
            <w:tcW w:type="dxa" w:w="1080"/>
          </w:tcPr>
          <w:p>
            <w:r>
              <w:t>uptownBasel, Arlesheim</w:t>
            </w:r>
          </w:p>
        </w:tc>
        <w:tc>
          <w:tcPr>
            <w:tcW w:type="dxa" w:w="1080"/>
          </w:tcPr>
          <w:p>
            <w:r>
              <w:t>Employer page: https://streetfood-company.ch/hilfskoch-hilfskoechin-m-w-d-100/</w:t>
            </w:r>
          </w:p>
        </w:tc>
        <w:tc>
          <w:tcPr>
            <w:tcW w:type="dxa" w:w="1080"/>
          </w:tcPr>
          <w:p>
            <w:r>
              <w:t>Good oral German.</w:t>
            </w:r>
          </w:p>
        </w:tc>
        <w:tc>
          <w:tcPr>
            <w:tcW w:type="dxa" w:w="1080"/>
          </w:tcPr>
          <w:p>
            <w:r>
              <w:t>No - CV missing</w:t>
            </w:r>
          </w:p>
        </w:tc>
        <w:tc>
          <w:tcPr>
            <w:tcW w:type="dxa" w:w="1080"/>
          </w:tcPr>
          <w:p>
            <w:r>
              <w:t>Real kitchen-production and event-catering exposure with a modern Basel-area employer: food prep, production, kitchen/equipment cleaning and maintenance. Important constraints: category B driving licence is mandatory and prior kitchen-helper experience is requested.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Restaurant Schuetzengarten</w:t>
            </w:r>
          </w:p>
        </w:tc>
        <w:tc>
          <w:tcPr>
            <w:tcW w:type="dxa" w:w="1080"/>
          </w:tcPr>
          <w:p>
            <w:r>
              <w:t>Kuechenhilfe (m/w), 80-100%</w:t>
            </w:r>
          </w:p>
        </w:tc>
        <w:tc>
          <w:tcPr>
            <w:tcW w:type="dxa" w:w="1080"/>
          </w:tcPr>
          <w:p>
            <w:r>
              <w:t>4123 Allschwil</w:t>
            </w:r>
          </w:p>
        </w:tc>
        <w:tc>
          <w:tcPr>
            <w:tcW w:type="dxa" w:w="1080"/>
          </w:tcPr>
          <w:p>
            <w:r>
              <w:t>Jobijoba: https://www.jobijoba.ch/detailanzeige/93/1051f24f17588bc4b8ed3d83341cb1ab</w:t>
            </w:r>
          </w:p>
        </w:tc>
        <w:tc>
          <w:tcPr>
            <w:tcW w:type="dxa" w:w="1080"/>
          </w:tcPr>
          <w:p>
            <w:r>
              <w:t>German oral good; written none.</w:t>
            </w:r>
          </w:p>
        </w:tc>
        <w:tc>
          <w:tcPr>
            <w:tcW w:type="dxa" w:w="1080"/>
          </w:tcPr>
          <w:p>
            <w:r>
              <w:t>No - CV missing</w:t>
            </w:r>
          </w:p>
        </w:tc>
        <w:tc>
          <w:tcPr>
            <w:tcW w:type="dxa" w:w="1080"/>
          </w:tcPr>
          <w:p>
            <w:r>
              <w:t>Hands-on kitchen and dishwasher role: dishwashing, salads, cold plates, desserts and HACCP hygiene. The language requirement is realistic. Constraint: very short listed duration, 2026-10-01 to 2026-10-31, so it is only worth pursuing immediately or as a bridge role.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ONE PLACEMENT SA, Basel branch</w:t>
            </w:r>
          </w:p>
        </w:tc>
        <w:tc>
          <w:tcPr>
            <w:tcW w:type="dxa" w:w="1080"/>
          </w:tcPr>
          <w:p>
            <w:r>
              <w:t>Cooking Assistant / Kitchen Assistant (m/f/d), 80%, residential/nursing home</w:t>
            </w:r>
          </w:p>
        </w:tc>
        <w:tc>
          <w:tcPr>
            <w:tcW w:type="dxa" w:w="1080"/>
          </w:tcPr>
          <w:p>
            <w:r>
              <w:t>Basel; agency address Allschwilerstrasse 14, 4009 Basel</w:t>
            </w:r>
          </w:p>
        </w:tc>
        <w:tc>
          <w:tcPr>
            <w:tcW w:type="dxa" w:w="1080"/>
          </w:tcPr>
          <w:p>
            <w:r>
              <w:t>jobs.ch English detail: https://www.jobs.ch/en/vacancies/detail/aeeae0b0-4990-4ffb-be6f-144337b5af88/</w:t>
            </w:r>
          </w:p>
        </w:tc>
        <w:tc>
          <w:tcPr>
            <w:tcW w:type="dxa" w:w="1080"/>
          </w:tcPr>
          <w:p>
            <w:r>
              <w:t>German intermediate listed; description says good to very good German mandatory.</w:t>
            </w:r>
          </w:p>
        </w:tc>
        <w:tc>
          <w:tcPr>
            <w:tcW w:type="dxa" w:w="1080"/>
          </w:tcPr>
          <w:p>
            <w:r>
              <w:t>No - CV missing</w:t>
            </w:r>
          </w:p>
        </w:tc>
        <w:tc>
          <w:tcPr>
            <w:tcW w:type="dxa" w:w="1080"/>
          </w:tcPr>
          <w:p>
            <w:r>
              <w:t>Reasonable kitchen-support path if Alexandra's German is at least solid B1/B2: simple meal prep, kitchen organisation, hygiene, cleaning and respectful resident contact. Constraint: temporary three-month assignment with possible permanent conversion; German may be stricter than the headline suggests.</w:t>
            </w:r>
          </w:p>
        </w:tc>
      </w:tr>
    </w:tbl>
    <w:p>
      <w:pPr>
        <w:pStyle w:val="Heading2"/>
      </w:pPr>
      <w:r>
        <w:t>Best roles for eventual tailored applications</w:t>
      </w:r>
    </w:p>
    <w:p>
      <w:r>
        <w:t>If Alexandra's CV is provided, the top document-generation targets should be:</w:t>
      </w:r>
    </w:p>
    <w:p>
      <w:pPr>
        <w:pStyle w:val="ListNumber"/>
      </w:pPr>
      <w:r>
        <w:t>SV (Schweiz) AG - Gastronomie Allrounder, Novartis Campus.</w:t>
      </w:r>
    </w:p>
    <w:p>
      <w:pPr>
        <w:pStyle w:val="ListNumber"/>
      </w:pPr>
      <w:r>
        <w:t>Berest Genuss AG - Hilfskoch / Allrounder, Villa Merian / Restaurant Iris.</w:t>
      </w:r>
    </w:p>
    <w:p>
      <w:pPr>
        <w:pStyle w:val="ListNumber"/>
      </w:pPr>
      <w:r>
        <w:t>L'Osteria / LO Suisse AG - Mitarbeiter Kueche.</w:t>
      </w:r>
    </w:p>
    <w:p>
      <w:pPr>
        <w:pStyle w:val="ListNumber"/>
      </w:pPr>
      <w:r>
        <w:t>Coop Restaurant - Mitarbeiter:in Gastronomie, Campus Novartis.</w:t>
      </w:r>
    </w:p>
    <w:p>
      <w:pPr>
        <w:pStyle w:val="ListNumber"/>
      </w:pPr>
      <w:r>
        <w:t>Das Viertel - Aushilfskoch_koechin, if she has any factual kitchen exposure or can honestly frame informal/short-term food-prep experience.</w:t>
      </w:r>
    </w:p>
    <w:p>
      <w:r>
        <w:t>For these applications, the narrative should emphasise an honest career transition from account management/iGaming into hands-on food service, with strengths in reliability, customer communication, structured operations, teamwork under time pressure and willingness to learn basic kitchen routines. It should not claim chef, food-safety or professional kitchen experience unless the missing CV documents it.</w:t>
      </w:r>
    </w:p>
    <w:p>
      <w:pPr>
        <w:pStyle w:val="Heading2"/>
      </w:pPr>
      <w:r>
        <w:t>Excluded or lower-priority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Employer / role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Reason excluded or deprioritised</w:t>
            </w:r>
          </w:p>
        </w:tc>
      </w:tr>
      <w:tr>
        <w:tc>
          <w:tcPr>
            <w:tcW w:type="dxa" w:w="2880"/>
          </w:tcPr>
          <w:p>
            <w:r>
              <w:t>MERIAN ISELIN Klinik - Kitchen Assistant / Mitarbeiterin Mitarbeiter Kueche</w:t>
            </w:r>
          </w:p>
        </w:tc>
        <w:tc>
          <w:tcPr>
            <w:tcW w:type="dxa" w:w="2880"/>
          </w:tcPr>
          <w:p>
            <w:r>
              <w:t>jobs.ch and gastrohoteljobs.ch</w:t>
            </w:r>
          </w:p>
        </w:tc>
        <w:tc>
          <w:tcPr>
            <w:tcW w:type="dxa" w:w="2880"/>
          </w:tcPr>
          <w:p>
            <w:r>
              <w:t>Inconsistent source status: gastrohoteljobs listed it as posted 2026-10-06, but direct jobs.ch detail fetched as "Inserat abgelaufen". Excluded from shortlist to avoid an expired listing.</w:t>
            </w:r>
          </w:p>
        </w:tc>
      </w:tr>
      <w:tr>
        <w:tc>
          <w:tcPr>
            <w:tcW w:type="dxa" w:w="2880"/>
          </w:tcPr>
          <w:p>
            <w:r>
              <w:t>Cantina Don Camillo - Kuechenhilfe</w:t>
            </w:r>
          </w:p>
        </w:tc>
        <w:tc>
          <w:tcPr>
            <w:tcW w:type="dxa" w:w="2880"/>
          </w:tcPr>
          <w:p>
            <w:r>
              <w:t>Indeed</w:t>
            </w:r>
          </w:p>
        </w:tc>
        <w:tc>
          <w:tcPr>
            <w:tcW w:type="dxa" w:w="2880"/>
          </w:tcPr>
          <w:p>
            <w:r>
              <w:t>Direct Indeed page states the job has expired.</w:t>
            </w:r>
          </w:p>
        </w:tc>
      </w:tr>
      <w:tr>
        <w:tc>
          <w:tcPr>
            <w:tcW w:type="dxa" w:w="2880"/>
          </w:tcPr>
          <w:p>
            <w:r>
              <w:t>Genossenschaft Migros Basel - Gastro Hilfskraft Hausbaeckerei Bahnhof SBB</w:t>
            </w:r>
          </w:p>
        </w:tc>
        <w:tc>
          <w:tcPr>
            <w:tcW w:type="dxa" w:w="2880"/>
          </w:tcPr>
          <w:p>
            <w:r>
              <w:t>Migros Jobs / Indeed</w:t>
            </w:r>
          </w:p>
        </w:tc>
        <w:tc>
          <w:tcPr>
            <w:tcW w:type="dxa" w:w="2880"/>
          </w:tcPr>
          <w:p>
            <w:r>
              <w:t>Direct Migros links returned 404 and Indeed states expired; also required very good German and relevant food/bakery or retail experience.</w:t>
            </w:r>
          </w:p>
        </w:tc>
      </w:tr>
      <w:tr>
        <w:tc>
          <w:tcPr>
            <w:tcW w:type="dxa" w:w="2880"/>
          </w:tcPr>
          <w:p>
            <w:r>
              <w:t>SV (Schweiz) AG - Abwaescher 80%, Syngenta Rosental</w:t>
            </w:r>
          </w:p>
        </w:tc>
        <w:tc>
          <w:tcPr>
            <w:tcW w:type="dxa" w:w="2880"/>
          </w:tcPr>
          <w:p>
            <w:r>
              <w:t>SV Group / jobs.ch / Professional.ch</w:t>
            </w:r>
          </w:p>
        </w:tc>
        <w:tc>
          <w:tcPr>
            <w:tcW w:type="dxa" w:w="2880"/>
          </w:tcPr>
          <w:p>
            <w:r>
              <w:t>Indexed results showed it as current, but the direct SV employer page said the position is not available and the Professional.ch page returned 404. Deprioritised despite some current aggregator snippets.</w:t>
            </w:r>
          </w:p>
        </w:tc>
      </w:tr>
      <w:tr>
        <w:tc>
          <w:tcPr>
            <w:tcW w:type="dxa" w:w="2880"/>
          </w:tcPr>
          <w:p>
            <w:r>
              <w:t>Hotel am Rhy / Basel Marriott - Commis de Cuisine 100%</w:t>
            </w:r>
          </w:p>
        </w:tc>
        <w:tc>
          <w:tcPr>
            <w:tcW w:type="dxa" w:w="2880"/>
          </w:tcPr>
          <w:p>
            <w:r>
              <w:t>GastroHotelJobs</w:t>
            </w:r>
          </w:p>
        </w:tc>
        <w:tc>
          <w:tcPr>
            <w:tcW w:type="dxa" w:w="2880"/>
          </w:tcPr>
          <w:p>
            <w:r>
              <w:t>Requires completed cook training and at least one year experience; too far from documented transition profile.</w:t>
            </w:r>
          </w:p>
        </w:tc>
      </w:tr>
      <w:tr>
        <w:tc>
          <w:tcPr>
            <w:tcW w:type="dxa" w:w="2880"/>
          </w:tcPr>
          <w:p>
            <w:r>
              <w:t>Coop Restaurant / Bâle Hotels Group - Koch/Koechin roles</w:t>
            </w:r>
          </w:p>
        </w:tc>
        <w:tc>
          <w:tcPr>
            <w:tcW w:type="dxa" w:w="2880"/>
          </w:tcPr>
          <w:p>
            <w:r>
              <w:t>Coop Jobs, Hotelcareer, jobs.ch</w:t>
            </w:r>
          </w:p>
        </w:tc>
        <w:tc>
          <w:tcPr>
            <w:tcW w:type="dxa" w:w="2880"/>
          </w:tcPr>
          <w:p>
            <w:r>
              <w:t>Require EFZ/EBA cook training, system-gastronomy experience or professional kitchen credentials; not entry-level transition roles.</w:t>
            </w:r>
          </w:p>
        </w:tc>
      </w:tr>
      <w:tr>
        <w:tc>
          <w:tcPr>
            <w:tcW w:type="dxa" w:w="2880"/>
          </w:tcPr>
          <w:p>
            <w:r>
              <w:t>Grand Hotel Les Trois Rois service/gastro roles</w:t>
            </w:r>
          </w:p>
        </w:tc>
        <w:tc>
          <w:tcPr>
            <w:tcW w:type="dxa" w:w="2880"/>
          </w:tcPr>
          <w:p>
            <w:r>
              <w:t>GastroJob / Jooble</w:t>
            </w:r>
          </w:p>
        </w:tc>
        <w:tc>
          <w:tcPr>
            <w:tcW w:type="dxa" w:w="2880"/>
          </w:tcPr>
          <w:p>
            <w:r>
              <w:t>High-end service roles generally require hospitality qualification, fluent German/English and/or prior luxury-hotel experience; not a strong kitchen-transition route.</w:t>
            </w:r>
          </w:p>
        </w:tc>
      </w:tr>
      <w:tr>
        <w:tc>
          <w:tcPr>
            <w:tcW w:type="dxa" w:w="2880"/>
          </w:tcPr>
          <w:p>
            <w:r>
              <w:t>Restaurant Bundesbahn - Service Assistant</w:t>
            </w:r>
          </w:p>
        </w:tc>
        <w:tc>
          <w:tcPr>
            <w:tcW w:type="dxa" w:w="2880"/>
          </w:tcPr>
          <w:p>
            <w:r>
              <w:t>GastroHotelJobs</w:t>
            </w:r>
          </w:p>
        </w:tc>
        <w:tc>
          <w:tcPr>
            <w:tcW w:type="dxa" w:w="2880"/>
          </w:tcPr>
          <w:p>
            <w:r>
              <w:t>Service-only role and requires fluent German.</w:t>
            </w:r>
          </w:p>
        </w:tc>
      </w:tr>
      <w:tr>
        <w:tc>
          <w:tcPr>
            <w:tcW w:type="dxa" w:w="2880"/>
          </w:tcPr>
          <w:p>
            <w:r>
              <w:t>Volkshaus Basel - Service Assistant Breakfast</w:t>
            </w:r>
          </w:p>
        </w:tc>
        <w:tc>
          <w:tcPr>
            <w:tcW w:type="dxa" w:w="2880"/>
          </w:tcPr>
          <w:p>
            <w:r>
              <w:t>GastroHotelJobs</w:t>
            </w:r>
          </w:p>
        </w:tc>
        <w:tc>
          <w:tcPr>
            <w:tcW w:type="dxa" w:w="2880"/>
          </w:tcPr>
          <w:p>
            <w:r>
              <w:t>Service-only role, requires very good German and English plus sound service experience.</w:t>
            </w:r>
          </w:p>
        </w:tc>
      </w:tr>
      <w:tr>
        <w:tc>
          <w:tcPr>
            <w:tcW w:type="dxa" w:w="2880"/>
          </w:tcPr>
          <w:p>
            <w:r>
              <w:t>Restaurant Baeren Liestal - Haus- und Kuechenangestellte/r 70%</w:t>
            </w:r>
          </w:p>
        </w:tc>
        <w:tc>
          <w:tcPr>
            <w:tcW w:type="dxa" w:w="2880"/>
          </w:tcPr>
          <w:p>
            <w:r>
              <w:t>GastroHotelJobs</w:t>
            </w:r>
          </w:p>
        </w:tc>
        <w:tc>
          <w:tcPr>
            <w:tcW w:type="dxa" w:w="2880"/>
          </w:tcPr>
          <w:p>
            <w:r>
              <w:t>Requires fluent/very good German; weaker fit under language rule.</w:t>
            </w:r>
          </w:p>
        </w:tc>
      </w:tr>
      <w:tr>
        <w:tc>
          <w:tcPr>
            <w:tcW w:type="dxa" w:w="2880"/>
          </w:tcPr>
          <w:p>
            <w:r>
              <w:t>Convalere AG / Angel Steakhouse Liestal - Koch/Koechin und Kuechenhilfe auf Abruf</w:t>
            </w:r>
          </w:p>
        </w:tc>
        <w:tc>
          <w:tcPr>
            <w:tcW w:type="dxa" w:w="2880"/>
          </w:tcPr>
          <w:p>
            <w:r>
              <w:t>jobs.ch</w:t>
            </w:r>
          </w:p>
        </w:tc>
        <w:tc>
          <w:tcPr>
            <w:tcW w:type="dxa" w:w="2880"/>
          </w:tcPr>
          <w:p>
            <w:r>
              <w:t>Requires completed EFZ/EBA or multi-year gastronomy experience; too senior/credentialed for transition.</w:t>
            </w:r>
          </w:p>
        </w:tc>
      </w:tr>
      <w:tr>
        <w:tc>
          <w:tcPr>
            <w:tcW w:type="dxa" w:w="2880"/>
          </w:tcPr>
          <w:p>
            <w:r>
              <w:t>Galizi / Parkcafe Birskoepfli - Kuechenhilfe</w:t>
            </w:r>
          </w:p>
        </w:tc>
        <w:tc>
          <w:tcPr>
            <w:tcW w:type="dxa" w:w="2880"/>
          </w:tcPr>
          <w:p>
            <w:r>
              <w:t>Indeed</w:t>
            </w:r>
          </w:p>
        </w:tc>
        <w:tc>
          <w:tcPr>
            <w:tcW w:type="dxa" w:w="2880"/>
          </w:tcPr>
          <w:p>
            <w:r>
              <w:t>Seasonal role ran March to autumn 2026 and is no longer a good current opportunity on 2026-10-16.</w:t>
            </w:r>
          </w:p>
        </w:tc>
      </w:tr>
      <w:tr>
        <w:tc>
          <w:tcPr>
            <w:tcW w:type="dxa" w:w="2880"/>
          </w:tcPr>
          <w:p>
            <w:r>
              <w:t>University Hospital Basel - Kuechenangestellte*r EBA apprenticeship</w:t>
            </w:r>
          </w:p>
        </w:tc>
        <w:tc>
          <w:tcPr>
            <w:tcW w:type="dxa" w:w="2880"/>
          </w:tcPr>
          <w:p>
            <w:r>
              <w:t>USB careers</w:t>
            </w:r>
          </w:p>
        </w:tc>
        <w:tc>
          <w:tcPr>
            <w:tcW w:type="dxa" w:w="2880"/>
          </w:tcPr>
          <w:p>
            <w:r>
              <w:t>Strong training route in principle, but the start date is listed as 2026-08-03, already past as of this run; better treated as a future apprenticeship lead to monitor rather than an immediate application target.</w:t>
            </w:r>
          </w:p>
        </w:tc>
      </w:tr>
    </w:tbl>
    <w:p>
      <w:pPr>
        <w:pStyle w:val="Heading2"/>
      </w:pPr>
      <w:r>
        <w:t>Blocked sources or missing information</w:t>
      </w:r>
    </w:p>
    <w:p>
      <w:pPr>
        <w:pStyle w:val="ListBullet"/>
      </w:pPr>
      <w:r>
        <w:t>The candidate CV was missing from cv_input/ on both the working branch and origin/main; only .gitkeep is tracked.</w:t>
      </w:r>
    </w:p>
    <w:p>
      <w:pPr>
        <w:pStyle w:val="ListBullet"/>
      </w:pPr>
      <w:r>
        <w:t>Several direct employer/job-board pages returned 404 or unavailable despite indexed snippets: Adullam Solique, Randstad direct Basel page, Migros Jobs detail pages, SV Abwaescher direct page and Professional.ch Abwaescher detail.</w:t>
      </w:r>
    </w:p>
    <w:p>
      <w:pPr>
        <w:pStyle w:val="ListBullet"/>
      </w:pPr>
      <w:r>
        <w:t>Some job-board pages appear to redirect expired detail URLs to generic search pages; these were not treated as reliable open listings.</w:t>
      </w:r>
    </w:p>
    <w:p>
      <w:pPr>
        <w:pStyle w:val="ListBullet"/>
      </w:pPr>
      <w:r>
        <w:t>No tailored CV or cover letter was produced because there is no factual CV source in the repository.</w:t>
      </w:r>
    </w:p>
    <w:p>
      <w:pPr>
        <w:pStyle w:val="Heading2"/>
      </w:pPr>
      <w:r>
        <w:t>Recommended follow-up</w:t>
      </w:r>
    </w:p>
    <w:p>
      <w:pPr>
        <w:pStyle w:val="ListNumber"/>
      </w:pPr>
      <w:r>
        <w:t>Add Alexandra's CV, preferably PDF or DOCX, to cv_input/ before the next run.</w:t>
      </w:r>
    </w:p>
    <w:p>
      <w:pPr>
        <w:pStyle w:val="ListNumber"/>
      </w:pPr>
      <w:r>
        <w:t>If German is below B2, prioritise Berest, Das Viertel and L'Osteria-style roles that either accept basic German/English or explicitly welcome career changers.</w:t>
      </w:r>
    </w:p>
    <w:p>
      <w:pPr>
        <w:pStyle w:val="ListNumber"/>
      </w:pPr>
      <w:r>
        <w:t>For roles with possible permit constraints, verify Alexandra's Swiss/EU work authorisation before applying, especially Mister Wong/Gastrag-style postings that request CH citizenship or a B/C permit.</w:t>
      </w:r>
    </w:p>
    <w:p>
      <w:pPr>
        <w:pStyle w:val="ListNumber"/>
      </w:pPr>
      <w:r>
        <w:t>Re-check the top five links before submitting any application, because several aggregators showed stale postings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