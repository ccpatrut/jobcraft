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Weekly Basel Culinary and Hospitality Search - 2026-08-28</w:t>
      </w:r>
    </w:p>
    <w:p>
      <w:pPr>
        <w:pStyle w:val="Heading2"/>
      </w:pPr>
      <w:r>
        <w:t>Run summary</w:t>
      </w:r>
    </w:p>
    <w:p>
      <w:pPr>
        <w:pStyle w:val="ListBullet"/>
      </w:pPr>
      <w:r>
        <w:t>Run date: 2026-08-28</w:t>
      </w:r>
    </w:p>
    <w:p>
      <w:pPr>
        <w:pStyle w:val="ListBullet"/>
      </w:pPr>
      <w:r>
        <w:t>Target region: Basel, Basel-Stadt, Riehen, Pratteln, Muttenz, Münchenstein, Arlesheim, Liestal, Bottmingen and nearby commutable locations</w:t>
      </w:r>
    </w:p>
    <w:p>
      <w:pPr>
        <w:pStyle w:val="ListBullet"/>
      </w:pPr>
      <w:r>
        <w:t>Target fields: culinary, kitchen support, food service, restaurants, catering, hotels, hospitality</w:t>
      </w:r>
    </w:p>
    <w:p>
      <w:pPr>
        <w:pStyle w:val="ListBullet"/>
      </w:pPr>
      <w:r>
        <w:t>Candidate basis available this run: automation brief only. The repository path cv_input/ contains only .gitkeep; Alexandra's actual CV was not present.</w:t>
      </w:r>
    </w:p>
    <w:p>
      <w:pPr>
        <w:pStyle w:val="ListBullet"/>
      </w:pPr>
      <w:r>
        <w:t>Roles/listings reviewed: 32</w:t>
      </w:r>
    </w:p>
    <w:p>
      <w:pPr>
        <w:pStyle w:val="ListBullet"/>
      </w:pPr>
      <w:r>
        <w:t>Shortlisted roles: 9</w:t>
      </w:r>
    </w:p>
    <w:p>
      <w:pPr>
        <w:pStyle w:val="ListBullet"/>
      </w:pPr>
      <w:r>
        <w:t>Tailored CV/cover-letter documents generated: 0</w:t>
      </w:r>
    </w:p>
    <w:p>
      <w:pPr>
        <w:pStyle w:val="ListBullet"/>
      </w:pPr>
      <w:r>
        <w:t>Reason documents were not generated: tailored documents would require Alexandra's factual employment history, dates, education, languages and contact details from the missing CV. No culinary, food-safety or hospitality experience was invented.</w:t>
      </w:r>
    </w:p>
    <w:p>
      <w:pPr>
        <w:pStyle w:val="ListBullet"/>
      </w:pPr>
      <w:r>
        <w:t>Applications submitted / accounts created / employers contacted: none</w:t>
      </w:r>
    </w:p>
    <w:p>
      <w:pPr>
        <w:pStyle w:val="Heading2"/>
      </w:pPr>
      <w:r>
        <w:t>Important constraint</w:t>
      </w:r>
    </w:p>
    <w:p>
      <w:r>
        <w:t>The best 3-5 roles below would normally receive tailored CV and cover-letter files. This was blocked because cv_input/ has no source CV. Once the CV is added, the strongest roles to tailor first are ranks 1-5.</w:t>
      </w:r>
    </w:p>
    <w:p>
      <w:pPr>
        <w:pStyle w:val="Heading2"/>
      </w:pPr>
      <w:r>
        <w:t>Ranked shortlist</w:t>
      </w:r>
    </w:p>
    <w:p>
      <w:pPr/>
      <w:r>
        <w:t>| Rank | Employer | Role | Location | Link | Source | German requirement stated | Why it is a fit | Docs generated |</w:t>
      </w:r>
    </w:p>
    <w:p>
      <w:pPr/>
      <w:r>
        <w:t>| --- | --- | --- | --- | --- | --- | --- | --- | --- |</w:t>
      </w:r>
    </w:p>
    <w:p>
      <w:pPr/>
      <w:r>
        <w:t>| 1 | Randstad (Schweiz) AG | Küchenhilfe / Officemitarbeiter:in | Basel, Basel-Stadt / Liestal recruiter | https://www.randstad.ch/jobs/kuechenhilfe_basel_970c870c-0bd7-4653-bb67-dde57ee008ea/ | Randstad direct page, published 2026-08-18 | Gute Sprachkenntnisse in Deutsch | Strong entry-level kitchen-support fit: mise en place, simple salads/desserts, stock handling, cleaning and hygiene. Gastronomy experience is only "von Vorteil"; reliability, punctuality and teamwork match Alexandra's transferable strengths. | No - CV missing |</w:t>
      </w:r>
    </w:p>
    <w:p>
      <w:pPr/>
      <w:r>
        <w:t>| 2 | L'Osteria / LO Suisse AG | Mitarbeiter Küche (m/w/d) | Basel | https://losteria.net/ch/karriere/ | Specific role surfaced via web search on jobs-im-suedwesten, published 2026-08-22; L'Osteria careers page confirms career-changer entry | Not stated in fetched employer page | Very strong transition role because the posting explicitly welcomes "Quereinsteiger:in" and says training is provided. Kitchen tasks include recipe-based preparation, HACCP hygiene, goods receipt and cleaning. Use the L'Osteria career portal/location filter or enquire at the Basel restaurant because the aggregator detail URL returned 404 when fetched. | No - CV missing |</w:t>
      </w:r>
    </w:p>
    <w:p>
      <w:pPr/>
      <w:r>
        <w:t>| 3 | SV (Schweiz) AG | Lehre Küchenangestellter EBA (d/w/m) | Hüningerstrasse 121, 4056 Basel / Novartis Campus | https://www.jobs.ch/de/stellenangebote/detail/26f2dbd2-e7c7-46fe-9ecc-97b6687fee44/ | jobs.ch direct listing, published 2026-08-17 | Deutsch (Fortgeschritten); good German in speech and writing | Best structured career-transition path into kitchen craft. The role is explicitly a training apprenticeship, teaches kitchen stations, food preparation, goods checks and catering support, and values learning ability, organisation, teamwork and calm under pressure. Verify whether the 2026 start date is still flexible, as the text mentions 1 August. | No - CV missing |</w:t>
      </w:r>
    </w:p>
    <w:p>
      <w:pPr/>
      <w:r>
        <w:t>| 4 | Universitätsspital Basel | Mitarbeiter*in Hotellerie Service 20-60% | Petersgraben 4, 4031 Basel | https://job.unispital-basel.ch/offene-stellen/mitarbeiter-in-hotellerie-service/23dcfdb1-7e3f-424d-bbd1-a1a8e11a73fa | USB career listing surfaced by search, published around 2026-08-18 | At least B2 German plus very good understanding of Swiss German | Realistic hospitality bridge role: accepts career changers with service experience and uses food-service tasks such as taking meal orders, serving meals/drinks and stock handling. Good match to customer service and communication strengths, but less direct kitchen exposure than ranks 1-3. Direct page returned 404 when fetched, so verify on the USB careers page before tailoring. | No - CV missing |</w:t>
      </w:r>
    </w:p>
    <w:p>
      <w:pPr/>
      <w:r>
        <w:t>| 5 | F. Hoffmann-La Roche / Tavero AG | Hilfskoch:köchin (w/m/d), 100%, befristet für 1 Jahr | Basel | https://careers.roche.com/global/en/job/ROCHGLOBAL202608120503EXTERNALENGLOBAL/Hilfskoch-k%C3%B6chin-w-m-d-100-befristet-f%C3%BCr-1-Jahr | Roche careers page plus Talendo/Nejo listing snippets | Gute Deutschkenntnisse in Wort; exact level not shown in fetched direct page | Strong kitchen environment with warm/cold kitchen, personal restaurant, mise en place, guest-facing food counters and events. It is a stretch unless Alexandra can honestly evidence kitchen experience or equivalent food-handling exposure, because the role wants EBA training or kitchen experience. | No - CV missing |</w:t>
      </w:r>
    </w:p>
    <w:p>
      <w:pPr/>
      <w:r>
        <w:t>| 6 | Ullrich Hospitality AG | Aushilfe Catering und Events / Aushilfe Service Catering &amp; Events | 4144 Arlesheim | https://www.professional.ch/jobs/inserat/1959488-aushilfe-catering-und-events | professional.ch and Jobijoba; Ullrich company page shows active catering/event helper roles | Not found in reviewed snippets | Good flexible entry into event gastronomy: service, bar, event logistics, street-food/live-cooking stations and catering support. Alexandra's organisation, fast-paced operations and customer-facing strengths are relevant. Clarify language and kitchen exposure before prioritising over direct kitchen roles. | No - CV missing |</w:t>
      </w:r>
    </w:p>
    <w:p>
      <w:pPr/>
      <w:r>
        <w:t>| 7 | Migros Basel | Hilfsmitarbeiter*in Gastro Restaurant Seegarten, 100%, befristet bis 30.11.2026 | Restaurant Seegarten, Rainstrasse 6, 4142 Münchenstein | https://jobs.migros.ch/de/unsere-unternehmen/job/genossenschaft-migros-basel/hilfsmitarbeiterin-gastro-restaurant-seegarten-befristet-bis-30112026/620c27a6-9735-40b7-9212-69b2af9e437f | Migros direct page, published 2026-08-13 | Deutsch (sehr gute Kenntnisse) plus "gute Deutschkenntnisse" | Credible food-service entry: no education required and first experience only desired. Tasks are beverage preparation/service, serving meals, guest-room preparation and HACCP cleaning. More service-oriented than kitchen, and the German requirement may be above B2. | No - CV missing |</w:t>
      </w:r>
    </w:p>
    <w:p>
      <w:pPr/>
      <w:r>
        <w:t>| 8 | Migros Basel | Gastro Hilfskraft Cuisine artisanale BZM, 100% | BZM GMBS, Ruchfeldstrasse 15, 4142 Münchenstein | https://jobs.migros.ch/de/unsere-unternehmen/job/genossenschaft-migros-basel/gastro-hilfskraft-cuisine-artisanale-bzm/23755061-9f09-49f5-972c-2588233af20f | Migros direct page, published 2026-08-23 | Deutsch (gute Kenntnisse), zwingend | Direct production-kitchen exposure: manufacturing, packing/labelling dishes and HACCP cleaning. It is a stretch because 1-2 years in a production kitchen and kitchen experience are required, but no formal education is required. Apply only if Alexandra's CV can support relevant practical exposure. | No - CV missing |</w:t>
      </w:r>
    </w:p>
    <w:p>
      <w:pPr/>
      <w:r>
        <w:t>| 9 | Adullam-Stiftung Basel | Mitarbeiter:in Küche als Allrounder, 100% | Schützengasse 60, 4125 Riehen | https://www.jobs.ch/de/stellenangebote/detail/14846128-3d47-4be4-87ed-96e34ec3a6c7/ | jobs.ch direct listing, published 2026-08-10 | Deutsch (Fortgeschritten) on jobs.ch; description asks "sehr gute Deutschkenntnisse" | Good role content for kitchen entry - cold kitchen prep, breakfast service, dishwashing, kitchen utensil cleaning and storage order. It is lower-ranked because it asks for kitchen-worker/helper experience and very good German. | No - CV missing |</w:t>
      </w:r>
    </w:p>
    <w:p>
      <w:pPr>
        <w:pStyle w:val="Heading2"/>
      </w:pPr>
      <w:r>
        <w:t>Excluded or deprioritised roles</w:t>
      </w:r>
    </w:p>
    <w:p>
      <w:pPr/>
      <w:r>
        <w:t>| Employer / role | Source | Reason |</w:t>
      </w:r>
    </w:p>
    <w:p>
      <w:pPr/>
      <w:r>
        <w:t>| --- | --- | --- |</w:t>
      </w:r>
    </w:p>
    <w:p>
      <w:pPr/>
      <w:r>
        <w:t>| IKEA Basel-Pratteln - Mitarbeiter:in IKEA Restaurant &amp; Küche 40-60% | https://jobs.ikea.com/de/stellenbeschreibung/basel-pratteln/mitarbeiter-in-ikea-restaurant-and-kuche-40-60-befristet-bis-31-01-2027/24107/99191308864 | Excluded because the posting requires fliessend Deutsch. |</w:t>
      </w:r>
    </w:p>
    <w:p>
      <w:pPr/>
      <w:r>
        <w:t>| Convalere AG - Koch/Köchin und Küchenhilfe auf Abruf, Liestal | https://www.jobs.ch/de/stellenangebote/detail/7c328ed5-b9fd-4e6a-a6d1-5a3020df7a97/ | Excluded because jobs.ch marks the listing expired; also requires EFZ/EBA and several years' gastronomy experience. |</w:t>
      </w:r>
    </w:p>
    <w:p>
      <w:pPr/>
      <w:r>
        <w:t>| Wassermann &amp; Company AG - Koch/Commis de Cuisine, Basel | Jobijoba / jobs-more / professional.ch snippets | Excluded as too senior/specialised for this transition: EFZ or equivalent, multi-year experience and event leadership/coordination responsibility. |</w:t>
      </w:r>
    </w:p>
    <w:p>
      <w:pPr/>
      <w:r>
        <w:t>| Bâle Hotels Group - Serviceangestellte:r Boutique-Hotel Märthof | jobs.ch snippets | Excluded because it requires negotiation-level German and English; not enough direct kitchen path to offset the language requirement. |</w:t>
      </w:r>
    </w:p>
    <w:p>
      <w:pPr/>
      <w:r>
        <w:t>| Manor AG - Koch/Köchin 80-100%, Basel | Jobijoba / XING snippets | Excluded because it asks for extensive equivalent kitchen experience and fluent German. |</w:t>
      </w:r>
    </w:p>
    <w:p>
      <w:pPr/>
      <w:r>
        <w:t>| ORS SERVICE AG - Koch*Köchin 50%, Basel | https://www.jobs.ch/de/stellenangebote/detail/b7babb5d-67dc-4b37-800b-016021a3d58c/ | Excluded because it requires EFZ, 2-3 years' experience, HACCP practice and French B1 in addition to German/English. |</w:t>
      </w:r>
    </w:p>
    <w:p>
      <w:pPr/>
      <w:r>
        <w:t>| Bon goût Basel GmbH - Dönermann/frau / Mitarbeiter Küche | https://www.jobs.ch/de/stellenangebote/detail/ad7a983b-e5ef-4a24-92ce-e23bcc52e0e1/ | Excluded because jobs.ch marks the listing expired. |</w:t>
      </w:r>
    </w:p>
    <w:p>
      <w:pPr/>
      <w:r>
        <w:t>| Viking Cruises - River Commis de Cuisine | Jobijoba / Rekruter snippets | Excluded because it requires a cook apprenticeship and minimum 1 year in a 4- or 5-star kitchen/galley. |</w:t>
      </w:r>
    </w:p>
    <w:p>
      <w:pPr/>
      <w:r>
        <w:t>| Ryago AG - Commis de Cuisine, Basel | jobs-more snippet | Excluded because a completed Koch/Köchin EFZ apprenticeship is required. |</w:t>
      </w:r>
    </w:p>
    <w:p>
      <w:pPr/>
      <w:r>
        <w:t>| Rhyschänzli-Gruppe - Küchenmitarbeiter:in 30% | Basel-jobs listing / Rhyschänzli direct page | Deprioritised because direct validation found only general careers information and other active roles, not the exact kitchen listing. |</w:t>
      </w:r>
    </w:p>
    <w:p>
      <w:pPr/>
      <w:r>
        <w:t>| One Placement - Spital-Küchenhilfe 80% | Workpool snippet | Deprioritised because Workpool was blocked by Cloudflare and the listed assignment ran only from 01.08 to approximately end of August. |</w:t>
      </w:r>
    </w:p>
    <w:p>
      <w:pPr/>
      <w:r>
        <w:t>| Schloss Bottmingen - Casserole / Spüler 60-80% | Search snippets from Acompio/HOGAPAGE/Hoteljob-Schweiz | Deprioritised because direct fetches were inconsistent and the role asks for experience in a similar position. Worth rechecking manually if more entry-level listings are needed. |</w:t>
      </w:r>
    </w:p>
    <w:p>
      <w:pPr/>
      <w:r>
        <w:t>| Coop Restaurant Muttenz / Basel St. Jakob-Park gastronomy and apprenticeship postings | JobScout24 / jobs.ch / Coop snippets | Deprioritised because fetched JobScout24 pages marked relevant Muttenz/St. Jakob listings expired or outdated; cook roles require EFZ/EBA. |</w:t>
      </w:r>
    </w:p>
    <w:p>
      <w:pPr/>
      <w:r>
        <w:t>| SV (Schweiz) AG - Mitarbeiter Administration &amp; Restaurantbetrieb 60%, Basel | jobs.ch / Jobijoba snippets | Excluded because it requires native German plus fluent English and French, above the stated language constraint. |</w:t>
      </w:r>
    </w:p>
    <w:p>
      <w:pPr>
        <w:pStyle w:val="Heading2"/>
      </w:pPr>
      <w:r>
        <w:t>Blocked sources and missing information</w:t>
      </w:r>
    </w:p>
    <w:p>
      <w:pPr>
        <w:pStyle w:val="ListBullet"/>
      </w:pPr>
      <w:r>
        <w:t>cv_input/ does not contain Alexandra's CV; this blocks factual tailoring of CV and cover-letter documents.</w:t>
      </w:r>
    </w:p>
    <w:p>
      <w:pPr>
        <w:pStyle w:val="ListBullet"/>
      </w:pPr>
      <w:r>
        <w:t>Workpool job pages were blocked by Cloudflare, so Workpool-only listings were not relied on for the shortlist.</w:t>
      </w:r>
    </w:p>
    <w:p>
      <w:pPr>
        <w:pStyle w:val="ListBullet"/>
      </w:pPr>
      <w:r>
        <w:t>Several Basel-jobs detail pages fetched as blank pages; where possible, direct employer or jobs.ch pages were used instead.</w:t>
      </w:r>
    </w:p>
    <w:p>
      <w:pPr>
        <w:pStyle w:val="ListBullet"/>
      </w:pPr>
      <w:r>
        <w:t>Roche's direct career page fetched only minimal text, so Tavero role details were cross-checked using Talendo/Nejo snippets.</w:t>
      </w:r>
    </w:p>
    <w:p>
      <w:pPr>
        <w:pStyle w:val="ListBullet"/>
      </w:pPr>
      <w:r>
        <w:t>Some aggregator results appeared current in search snippets but were expired or unavailable on direct fetch; those were excluded or marked for manual verification.</w:t>
      </w:r>
    </w:p>
    <w:p>
      <w:pPr>
        <w:pStyle w:val="Heading2"/>
      </w:pPr>
      <w:r>
        <w:t>Recommended next actions</w:t>
      </w:r>
    </w:p>
    <w:p>
      <w:pPr>
        <w:pStyle w:val="ListNumber"/>
      </w:pPr>
      <w:r>
        <w:t>Add Alexandra's current CV to cv_input/ as a PDF or DOCX.</w:t>
      </w:r>
    </w:p>
    <w:p>
      <w:pPr>
        <w:pStyle w:val="ListNumber"/>
      </w:pPr>
      <w:r>
        <w:t>Confirm Alexandra's actual German level and whether she has any documented kitchen, food-handling, catering, volunteering or informal cooking experience.</w:t>
      </w:r>
    </w:p>
    <w:p>
      <w:pPr>
        <w:pStyle w:val="ListNumber"/>
      </w:pPr>
      <w:r>
        <w:t>Generate tailored CV and cover-letter packages first for ranks 1-5 after the CV is available.</w:t>
      </w:r>
    </w:p>
    <w:p>
      <w:pPr>
        <w:pStyle w:val="ListNumber"/>
      </w:pPr>
      <w:r>
        <w:t>For roles with German wording such as "sehr gute Deutschkenntnisse", verify whether B2 is acceptable before applying.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