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job-search report for Alexandra Dedu</w:t>
      </w:r>
    </w:p>
    <w:p>
      <w:r>
        <w:t>Run date: 2026-07-12</w:t>
      </w:r>
    </w:p>
    <w:p>
      <w:r>
        <w:t>Target geography: Basel, Basel-Stadt, Allschwil, Liestal, nearby commuting distance, and selected hybrid/remote Switzerland roles</w:t>
      </w:r>
    </w:p>
    <w:p>
      <w:r>
        <w:t>Target role families: account management, key account management, customer success, client services, customer operations, sales operations, partnerships, onboarding, relationship management</w:t>
      </w:r>
    </w:p>
    <w:p>
      <w:pPr>
        <w:pStyle w:val="Heading2"/>
      </w:pPr>
      <w:r>
        <w:t>Executive summary</w:t>
      </w:r>
    </w:p>
    <w:p>
      <w:r>
        <w:t>This run could not be completed as a full candidate-fit workflow because Alexandra's CV was not present in the repository. The repository guidance says CV files should be stored in `cv_input/`, but the folder contains only `.gitkeep` on the current branch, `origin/main`, and `origin/develop`.</w:t>
      </w:r>
    </w:p>
    <w:p>
      <w:r>
        <w:t>To avoid inventing qualifications, language ability, titles, sales results, or industry experience:</w:t>
      </w:r>
    </w:p>
    <w:p>
      <w:pPr>
        <w:pStyle w:val="ListBullet"/>
      </w:pPr>
      <w:r>
        <w:t>No CV-derived profile was extracted.</w:t>
      </w:r>
    </w:p>
    <w:p>
      <w:pPr>
        <w:pStyle w:val="ListBullet"/>
      </w:pPr>
      <w:r>
        <w:t>No tailored CV or cover-letter documents were generated.</w:t>
      </w:r>
    </w:p>
    <w:p>
      <w:pPr>
        <w:pStyle w:val="ListBullet"/>
      </w:pPr>
      <w:r>
        <w:t>The roles below are a preliminary, source-backed watchlist based on the requested target role families and sectors only.</w:t>
      </w:r>
    </w:p>
    <w:p>
      <w:pPr>
        <w:pStyle w:val="ListBullet"/>
      </w:pPr>
      <w:r>
        <w:t>Each role should be re-screened against Alexandra's actual CV before application material is prepared.</w:t>
      </w:r>
    </w:p>
    <w:p>
      <w:pPr>
        <w:pStyle w:val="Heading2"/>
      </w:pPr>
      <w:r>
        <w:t>Candidate-source status</w:t>
      </w:r>
    </w:p>
    <w:p>
      <w:r>
        <w:t>| Item | Status |</w:t>
      </w:r>
    </w:p>
    <w:p>
      <w:r>
        <w:t>|---|---|</w:t>
      </w:r>
    </w:p>
    <w:p>
      <w:r>
        <w:t>| CV read from `cv_input/` | Not possible; no PDF/DOCX CV files were present |</w:t>
      </w:r>
    </w:p>
    <w:p>
      <w:r>
        <w:t>| CV-derived experience and qualifications used | No |</w:t>
      </w:r>
    </w:p>
    <w:p>
      <w:r>
        <w:t>| CV-derived language levels used | No |</w:t>
      </w:r>
    </w:p>
    <w:p>
      <w:r>
        <w:t>| Tailored CV/cover-letter generated | No; blocked by missing CV |</w:t>
      </w:r>
    </w:p>
    <w:p>
      <w:r>
        <w:t>| Accounts created / applications submitted / employers contacted | No |</w:t>
      </w:r>
    </w:p>
    <w:p>
      <w:pPr>
        <w:pStyle w:val="Heading2"/>
      </w:pPr>
      <w:r>
        <w:t>Ranked preliminary watchlist</w:t>
      </w:r>
    </w:p>
    <w:p>
      <w:r>
        <w:t>These roles are not presented as verified strong matches because the CV could not be read. Ranking is based on location, role-family alignment, sector quality, source quality, and whether the listing appears to support a credible corporate career path.</w:t>
      </w:r>
    </w:p>
    <w:p>
      <w:pPr>
        <w:pStyle w:val="Heading3"/>
      </w:pPr>
      <w:r>
        <w:t>1. Sales Support Manager International (m/w/d) - Laverana International Holding AG</w:t>
      </w:r>
    </w:p>
    <w:p>
      <w:pPr>
        <w:pStyle w:val="ListBullet"/>
      </w:pPr>
      <w:r>
        <w:t>Location: Basel, Klybeckstrasse 141, 4057 Basel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https://www.jobs.ch/en/vacancies/detail/e586c6d0-3123-4c6e-a17f-7f4e92827420/</w:t>
      </w:r>
    </w:p>
    <w:p>
      <w:pPr>
        <w:pStyle w:val="ListBullet"/>
      </w:pPr>
      <w:r>
        <w:t>Posting date: June 2026 shown in search snippet; exact date not captured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Very good English required; additional foreign languages advantageous. German requirement was not captured in the snippet, but the posting is in German, so German should be verified.</w:t>
      </w:r>
    </w:p>
    <w:p>
      <w:pPr>
        <w:pStyle w:val="ListBullet"/>
      </w:pPr>
      <w:r>
        <w:t>Match rationale: Best local fit in the watchlist. The role centers on operational support for country managers, key account managers, international distribution partners, direct customers, follow-ups, documentation, reporting, forecasting, and cross-functional coordination.</w:t>
      </w:r>
    </w:p>
    <w:p>
      <w:pPr>
        <w:pStyle w:val="ListBullet"/>
      </w:pPr>
      <w:r>
        <w:t>German above B2 flag: Verify; German-language posting may imply high German proficiency.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2. Account Manager (m/w/d) fuer die Region Basel - TA Triumph-Adler Schweiz AG</w:t>
      </w:r>
    </w:p>
    <w:p>
      <w:pPr>
        <w:pStyle w:val="ListBullet"/>
      </w:pPr>
      <w:r>
        <w:t>Location: Pratteln / Basel region; hybrid model; offices in Basel, Bern, St. Gallen, Embrach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https://www.jobs.ch/de/stellenangebote/detail/c27c84b3-05f1-41f4-bacc-bc002452cd0a/</w:t>
      </w:r>
    </w:p>
    <w:p>
      <w:pPr>
        <w:pStyle w:val="ListBullet"/>
      </w:pPr>
      <w:r>
        <w:t>Posting date: 26 May 2026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Not captured in snippet; posting is in German, so German should be verified.</w:t>
      </w:r>
    </w:p>
    <w:p>
      <w:pPr>
        <w:pStyle w:val="ListBullet"/>
      </w:pPr>
      <w:r>
        <w:t>Match rationale: Local account-management role with an established corporate employer, assigned sales territory, existing customer base, new business acquisition, customer analysis, proposal work, and account development.</w:t>
      </w:r>
    </w:p>
    <w:p>
      <w:pPr>
        <w:pStyle w:val="ListBullet"/>
      </w:pPr>
      <w:r>
        <w:t>German above B2 flag: Verify; likely requires strong German due German-language posting and regional account ownership.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3. Account Manager:in Region Basel - faigle ag</w:t>
      </w:r>
    </w:p>
    <w:p>
      <w:pPr>
        <w:pStyle w:val="ListBullet"/>
      </w:pPr>
      <w:r>
        <w:t>Location: Region Basel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https://www.jobs.ch/en/vacancies/detail/ff0441ec-fa55-4ef8-8ef8-1efd9a4f24fd/</w:t>
      </w:r>
    </w:p>
    <w:p>
      <w:pPr>
        <w:pStyle w:val="ListBullet"/>
      </w:pPr>
      <w:r>
        <w:t>Posting date: 04 June 2026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German fluent; French and English desired.</w:t>
      </w:r>
    </w:p>
    <w:p>
      <w:pPr>
        <w:pStyle w:val="ListBullet"/>
      </w:pPr>
      <w:r>
        <w:t>Match rationale: Direct account-management role involving customer portfolio care, new-customer acquisition, solution selling, and independent territory management for printing, DMS, and ECM solutions.</w:t>
      </w:r>
    </w:p>
    <w:p>
      <w:pPr>
        <w:pStyle w:val="ListBullet"/>
      </w:pPr>
      <w:r>
        <w:t>German above B2 flag: Yes. "German (Fluent)" / "stilsichere Deutschkenntnisse" likely exceeds B2.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4. Account Manager Basel - dbi services sa</w:t>
      </w:r>
    </w:p>
    <w:p>
      <w:pPr>
        <w:pStyle w:val="ListBullet"/>
      </w:pPr>
      <w:r>
        <w:t>Location: Basel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https://www.jobs.ch/en/vacancies/detail/edcbc5c3-1d78-40ef-b4ee-276fd745e581/</w:t>
      </w:r>
    </w:p>
    <w:p>
      <w:pPr>
        <w:pStyle w:val="ListBullet"/>
      </w:pPr>
      <w:r>
        <w:t>Posting date: 29 April 2026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Native German or French, fluent in the other language, and fluent English.</w:t>
      </w:r>
    </w:p>
    <w:p>
      <w:pPr>
        <w:pStyle w:val="ListBullet"/>
      </w:pPr>
      <w:r>
        <w:t>Match rationale: Basel-based IT-services account role with customer acquisition, presentations, contract negotiation, technical-expert collaboration, event promotion, and customer relationship management.</w:t>
      </w:r>
    </w:p>
    <w:p>
      <w:pPr>
        <w:pStyle w:val="ListBullet"/>
      </w:pPr>
      <w:r>
        <w:t>German above B2 flag: Yes. Native/fluent German or French requirement is above B2 and may be restrictive.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5. New Business Manager Enterprise (w/m/d) - Bechtle Schweiz AG, Systemhaus Deutschschweiz</w:t>
      </w:r>
    </w:p>
    <w:p>
      <w:pPr>
        <w:pStyle w:val="ListBullet"/>
      </w:pPr>
      <w:r>
        <w:t>Location: Maegenwil, Basel, Bern, Rotkreuz, or St. Gallen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https://www.jobs.ch/en/vacancies/detail/5d06b983-a564-4ea5-8d59-d018f51798f9/</w:t>
      </w:r>
    </w:p>
    <w:p>
      <w:pPr>
        <w:pStyle w:val="ListBullet"/>
      </w:pPr>
      <w:r>
        <w:t>Posting date: 10 June 2026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Very good German and English; Swiss enterprise stakeholder communication.</w:t>
      </w:r>
    </w:p>
    <w:p>
      <w:pPr>
        <w:pStyle w:val="ListBullet"/>
      </w:pPr>
      <w:r>
        <w:t>Match rationale: Established Swiss IT employer with enterprise new-business, lead handling, C-level relationship building, proposals, negotiation, CRM/process discipline, and customer satisfaction ownership.</w:t>
      </w:r>
    </w:p>
    <w:p>
      <w:pPr>
        <w:pStyle w:val="ListBullet"/>
      </w:pPr>
      <w:r>
        <w:t>German above B2 flag: Yes. "Sehr gute Deutsch- und Englischkenntnisse" likely exceeds B2.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6. Senior Associate / Manager - Client Listening Coordinator - PwC</w:t>
      </w:r>
    </w:p>
    <w:p>
      <w:pPr>
        <w:pStyle w:val="ListBullet"/>
      </w:pPr>
      <w:r>
        <w:t>Location: Zurich, 8050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https://www.jobs.ch/en/vacancies/detail/f673d4b8-59c0-4a6f-a7f6-ea595ed113a5/</w:t>
      </w:r>
    </w:p>
    <w:p>
      <w:pPr>
        <w:pStyle w:val="ListBullet"/>
      </w:pPr>
      <w:r>
        <w:t>Posting date: Not captured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Fluent German and English, written and spoken.</w:t>
      </w:r>
    </w:p>
    <w:p>
      <w:pPr>
        <w:pStyle w:val="ListBullet"/>
      </w:pPr>
      <w:r>
        <w:t>Match rationale: Corporate consulting environment focused on client feedback, stakeholder coordination, account-segment tracking, follow-ups, survey operations, and translating client insight into actions.</w:t>
      </w:r>
    </w:p>
    <w:p>
      <w:pPr>
        <w:pStyle w:val="ListBullet"/>
      </w:pPr>
      <w:r>
        <w:t>German above B2 flag: Yes. Fluent German likely exceeds B2.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7. Account Manager - FELFEL AG</w:t>
      </w:r>
    </w:p>
    <w:p>
      <w:pPr>
        <w:pStyle w:val="ListBullet"/>
      </w:pPr>
      <w:r>
        <w:t>Location: Zurich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https://www.jobs.ch/en/vacancies/detail/5e9d1ec4-f10c-4b59-8484-2a9e07b11b6d/</w:t>
      </w:r>
    </w:p>
    <w:p>
      <w:pPr>
        <w:pStyle w:val="ListBullet"/>
      </w:pPr>
      <w:r>
        <w:t>Posting date: 03 June 2026 in snippet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Fluency in German and English; valid Swiss work permit or Swiss passport required.</w:t>
      </w:r>
    </w:p>
    <w:p>
      <w:pPr>
        <w:pStyle w:val="ListBullet"/>
      </w:pPr>
      <w:r>
        <w:t>Match rationale: B2B customer-journey and account-ownership role with portfolio management, client satisfaction, growth, retention, and hospitality/e-commerce operations exposure.</w:t>
      </w:r>
    </w:p>
    <w:p>
      <w:pPr>
        <w:pStyle w:val="ListBullet"/>
      </w:pPr>
      <w:r>
        <w:t>German above B2 flag: Yes. Fluency in German likely exceeds B2.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8. Sales Operations Specialist 80-100% (m/w/d) - Krueger Schweiz AG</w:t>
      </w:r>
    </w:p>
    <w:p>
      <w:pPr>
        <w:pStyle w:val="ListBullet"/>
      </w:pPr>
      <w:r>
        <w:t>Location: Zurich, Ankerstrasse 53, 8004 Zurich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https://www.jobs.ch/en/vacancies/detail/e1a7de81-0c6a-4ad0-90b4-40560d4f3a8b/</w:t>
      </w:r>
    </w:p>
    <w:p>
      <w:pPr>
        <w:pStyle w:val="ListBullet"/>
      </w:pPr>
      <w:r>
        <w:t>Posting date: 17 June 2026</w:t>
      </w:r>
    </w:p>
    <w:p>
      <w:pPr>
        <w:pStyle w:val="ListBullet"/>
      </w:pPr>
      <w:r>
        <w:t>Compensation: Not listed for the role. jobs.ch salary page lists a Switzerland-wide average for Manager Sales Operations of CHF 72,764, but that is market data, not an employer offer.</w:t>
      </w:r>
    </w:p>
    <w:p>
      <w:pPr>
        <w:pStyle w:val="ListBullet"/>
      </w:pPr>
      <w:r>
        <w:t>Stated language requirements: Very good German and English; French advantageous.</w:t>
      </w:r>
    </w:p>
    <w:p>
      <w:pPr>
        <w:pStyle w:val="ListBullet"/>
      </w:pPr>
      <w:r>
        <w:t>Match rationale: Sales/customer-service operations role involving commercial process execution, article setup, promotions, supply-chain coordination, ERP/MS Office use, and process improvement.</w:t>
      </w:r>
    </w:p>
    <w:p>
      <w:pPr>
        <w:pStyle w:val="ListBullet"/>
      </w:pPr>
      <w:r>
        <w:t>German above B2 flag: Yes. "Sehr gute Deutschkenntnisse" likely exceeds B2.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9. Brand Partnerships Specialist (80-100%) - Ticketcorner AG</w:t>
      </w:r>
    </w:p>
    <w:p>
      <w:pPr>
        <w:pStyle w:val="ListBullet"/>
      </w:pPr>
      <w:r>
        <w:t>Location: Wallisellen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https://www.jobs.ch/en/vacancies/detail/00ec00d0-93b4-4720-ad2a-5660a09e3569/</w:t>
      </w:r>
    </w:p>
    <w:p>
      <w:pPr>
        <w:pStyle w:val="ListBullet"/>
      </w:pPr>
      <w:r>
        <w:t>Posting date: Not captured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German native, English fluent, French intermediate.</w:t>
      </w:r>
    </w:p>
    <w:p>
      <w:pPr>
        <w:pStyle w:val="ListBullet"/>
      </w:pPr>
      <w:r>
        <w:t>Match rationale: Entertainment/e-commerce partnership role with partner management, event-offer coordination, contract handling, digital-platform maintenance, reporting, billing, and customer/service orientation.</w:t>
      </w:r>
    </w:p>
    <w:p>
      <w:pPr>
        <w:pStyle w:val="ListBullet"/>
      </w:pPr>
      <w:r>
        <w:t>German above B2 flag: Yes. Native German required.</w:t>
      </w:r>
    </w:p>
    <w:p>
      <w:pPr>
        <w:pStyle w:val="ListBullet"/>
      </w:pPr>
      <w:r>
        <w:t>Tailored documents generated: No; CV missing.</w:t>
      </w:r>
    </w:p>
    <w:p>
      <w:pPr>
        <w:pStyle w:val="Heading3"/>
      </w:pPr>
      <w:r>
        <w:t>10. Manager Strategic Partnerships (80-100%) - Threema GmbH</w:t>
      </w:r>
    </w:p>
    <w:p>
      <w:pPr>
        <w:pStyle w:val="ListBullet"/>
      </w:pPr>
      <w:r>
        <w:t>Location: Pfaeffikon SZ / Greater Zurich Area; hybrid</w:t>
      </w:r>
    </w:p>
    <w:p>
      <w:pPr>
        <w:pStyle w:val="ListBullet"/>
      </w:pPr>
      <w:r>
        <w:t>Source: jobs.ch</w:t>
      </w:r>
    </w:p>
    <w:p>
      <w:pPr>
        <w:pStyle w:val="ListBullet"/>
      </w:pPr>
      <w:r>
        <w:t>Application link: https://www.jobs.ch/de/stellenangebote/detail/a8dbed05-f801-4a46-9335-8b643f4b90f0/</w:t>
      </w:r>
    </w:p>
    <w:p>
      <w:pPr>
        <w:pStyle w:val="ListBullet"/>
      </w:pPr>
      <w:r>
        <w:t>Posting date: 04 June 2026 in snippet</w:t>
      </w:r>
    </w:p>
    <w:p>
      <w:pPr>
        <w:pStyle w:val="ListBullet"/>
      </w:pPr>
      <w:r>
        <w:t>Compensation: Not listed</w:t>
      </w:r>
    </w:p>
    <w:p>
      <w:pPr>
        <w:pStyle w:val="ListBullet"/>
      </w:pPr>
      <w:r>
        <w:t>Stated language requirements: Fluent English required; strong German preferred; additional languages a plus.</w:t>
      </w:r>
    </w:p>
    <w:p>
      <w:pPr>
        <w:pStyle w:val="ListBullet"/>
      </w:pPr>
      <w:r>
        <w:t>Match rationale: Higher-stretch SaaS/cybersecurity partnership role involving ISV, ERP/SaaS, sovereign-cloud and whitelabel partnerships, negotiation, and direct work with commercial leadership.</w:t>
      </w:r>
    </w:p>
    <w:p>
      <w:pPr>
        <w:pStyle w:val="ListBullet"/>
      </w:pPr>
      <w:r>
        <w:t>German above B2 flag: No explicit requirement above B2; strong German preferred, not required.</w:t>
      </w:r>
    </w:p>
    <w:p>
      <w:pPr>
        <w:pStyle w:val="ListBullet"/>
      </w:pPr>
      <w:r>
        <w:t>Tailored documents generated: No; CV missing.</w:t>
      </w:r>
    </w:p>
    <w:p>
      <w:pPr>
        <w:pStyle w:val="Heading2"/>
      </w:pPr>
      <w:r>
        <w:t>Excluded or deprioritized roles</w:t>
      </w:r>
    </w:p>
    <w:p>
      <w:r>
        <w:t>| Role | Employer | Source/link | Reason |</w:t>
      </w:r>
    </w:p>
    <w:p>
      <w:r>
        <w:t>|---|---|---|---|</w:t>
      </w:r>
    </w:p>
    <w:p>
      <w:r>
        <w:t>| Account Manager - Roche Sequencing Solutions (m/w/d), DACH Region | Roche | https://careers.roche.com/de/de/job/202510-126490/Account-Manager-Roche-Sequencing-Solutions-m-w-d-DACH-Region | Expired / no longer available on Roche career page |</w:t>
      </w:r>
    </w:p>
    <w:p>
      <w:r>
        <w:t>| Account Manager - Near Patient Care (m/w/d), Region Bern | Roche | https://careers.roche.com/global/en/job/ROCHGLOBAL202501102034EXTERNALENGLOBAL/Account-Manager-Near-Patient-Care-m-w-d-Region-Bern | Expired / no longer available on Roche career page |</w:t>
      </w:r>
    </w:p>
    <w:p>
      <w:r>
        <w:t>| Key Account Manager (m/w/d) | Roche | https://careers.roche.com/global/en/job/ROCHGLOBAL202605112140EXTERNALENGLOBAL/Key-Account-Manager-m-w-d | Germany role and expired / no longer available |</w:t>
      </w:r>
    </w:p>
    <w:p>
      <w:r>
        <w:t>| Account Manager Region Basel-Land (m/w/d) | CWS-boco Suisse SA | https://www.jobs.ch/en/vacancies/detail/87c0a3db-9fd6-40ab-b0df-d8e49d2021ee/ | Basel-area and customer-facing, but includes a fair commission model and appears more field-sales/commission-led than the preferred corporate-path roles |</w:t>
      </w:r>
    </w:p>
    <w:p>
      <w:r>
        <w:t>| Customer Success Manager - SAP Academy for Customer Success - Switzerland (Hybrid) | SAP (Schweiz) AG | https://www.jobs.ch/en/vacancies/detail/846456ab-bed0-4af9-b31f-67cc9a64136d/ | Graduate/academy career status, Zurich-Flughafen, expected travel 0-100%; possibly below or misaligned pending CV validation |</w:t>
      </w:r>
    </w:p>
    <w:p>
      <w:r>
        <w:t>| Customer Success Manager (m/w/d) WalkMe | SAP (Schweiz) AG | https://www.jobs.ch/de/stellenangebote/detail/ffc6a02e-d832-47dd-8b79-4ab6c6b9b531/ | Strong employer but requires 5+ years enterprise SaaS customer success and German/English excellence; Zurich only and likely specialized |</w:t>
      </w:r>
    </w:p>
    <w:p>
      <w:r>
        <w:t>| Customer Success Manager - Core (Ads, Social, Marketing) | Sprinklr Switzerland GmbH | https://www.jobs.ch/en/vacancies/detail/5faf2650-b421-4049-93d0-574ee1c387d4/ | Requires 6+ years in MarTech/AdTech and German fluency; too specialized without CV evidence |</w:t>
      </w:r>
    </w:p>
    <w:p>
      <w:r>
        <w:t>| German speaking Junior Key Account Manager | Avaloq Innovation | https://www.jobs.ch/en/vacancies/detail/fa68bb7f-d1cc-4967-a8ba-cad34f96e4ff/ | Requires native German or Swiss German, banking-sales background, and is marked junior |</w:t>
      </w:r>
    </w:p>
    <w:p>
      <w:r>
        <w:t>| Key Account Manager Suisse Romande 100% (f/m/d) | UBS Card Center AG | https://www.jobs.ch/de/stellenangebote/detail/9133db8d-c9cf-4888-b80f-54869a09e073/ | Requires fluent/native-level French and extensive banking-sector sales experience; Geneva/Lausanne territory |</w:t>
      </w:r>
    </w:p>
    <w:p>
      <w:r>
        <w:t>| Client Onboarding Specialist | BBVA SA | https://www.jobs.ch/en/vacancies/detail/447bad9d-b7d7-464e-a0aa-2d9dbdce901e/ | Requires full professional Spanish and banking KYC/AML onboarding experience; keep only if CV confirms these |</w:t>
      </w:r>
    </w:p>
    <w:p>
      <w:r>
        <w:t>| Team-Head Legal Entities / Client Data Management Office | Bank J. Safra Sarasin | https://www.jobs.ch/de/stellenangebote/detail/e17ae525-9e22-49db-8052-214a2cfd3754/ | Basel and high-quality employer, but requires private-banking legal-entity/CDB/AML/FATCA/CRS expertise and leadership |</w:t>
      </w:r>
    </w:p>
    <w:p>
      <w:r>
        <w:t>| Senior Specialist, Customer Engagement, Switzerland 60% | Gi Life Sciences Basel | https://www.jobs.ch/en/vacancies/detail/33d5028e-d21a-4437-88e9-92718cd0b55c/ | Basel and customer engagement, but requires pharmaceutical/biotech sales/marketing/tender expertise; likely too specialized without CV evidence |</w:t>
      </w:r>
    </w:p>
    <w:p>
      <w:r>
        <w:t>| Key Account &amp; Structured Finance Berater | Migros Bank AG | https://www.jobs.ch/en/vacancies/detail/87ffe191-05df-4db5-8c12-ce8a4939214b/ | Requires at least 8 years corporate-client/structured-finance banking experience and German/English C1 |</w:t>
      </w:r>
    </w:p>
    <w:p>
      <w:pPr>
        <w:pStyle w:val="Heading2"/>
      </w:pPr>
      <w:r>
        <w:t>Next steps before the next weekly run</w:t>
      </w:r>
    </w:p>
    <w:p>
      <w:r>
        <w:t>1. Add Alexandra's current CV as a PDF or DOCX file under `cv_input/`.</w:t>
      </w:r>
    </w:p>
    <w:p>
      <w:r>
        <w:t>2. Re-run the workflow so the role ranking, language fit, and tailored documents can be based on CV facts.</w:t>
      </w:r>
    </w:p>
    <w:p>
      <w:r>
        <w:t>3. Confirm Alexandra's actual language levels, especially German and French, because many Basel and Zurich roles require German fluency or native German.</w:t>
      </w:r>
    </w:p>
    <w:p>
      <w:r>
        <w:t>4. Revisit the top local roles first: Laverana, TA Triumph-Adler, faigle, dbi services, and Bechtle.</w:t>
      </w:r>
    </w:p>
    <w:p>
      <w:pPr>
        <w:pStyle w:val="Heading2"/>
      </w:pPr>
      <w:r>
        <w:t>Compliance with user constraints</w:t>
      </w:r>
    </w:p>
    <w:p>
      <w:pPr>
        <w:pStyle w:val="ListBullet"/>
      </w:pPr>
      <w:r>
        <w:t>No applications were submitted.</w:t>
      </w:r>
    </w:p>
    <w:p>
      <w:pPr>
        <w:pStyle w:val="ListBullet"/>
      </w:pPr>
      <w:r>
        <w:t>No accounts were created.</w:t>
      </w:r>
    </w:p>
    <w:p>
      <w:pPr>
        <w:pStyle w:val="ListBullet"/>
      </w:pPr>
      <w:r>
        <w:t>No employers, recruiters, or job boards were contacted.</w:t>
      </w:r>
    </w:p>
    <w:p>
      <w:pPr>
        <w:pStyle w:val="ListBullet"/>
      </w:pPr>
      <w:r>
        <w:t>Earlier output folders were not overwritten.</w:t>
      </w:r>
    </w:p>
    <w:p>
      <w:pPr>
        <w:pStyle w:val="ListBullet"/>
      </w:pPr>
      <w:r>
        <w:t>Tailored application documents were not generated because doing so without the CV would risk fabricating candidate-specific claims.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job-search report for Alexandra Dedu - 2026-07-12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