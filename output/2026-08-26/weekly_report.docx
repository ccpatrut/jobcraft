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Alexandra Dedu - Weekly Switzerland Corporate Job Search Report</w:t>
      </w:r>
    </w:p>
    <w:p/>
    <w:p>
      <w:r>
        <w:t>Run date: 2026-08-26</w:t>
      </w:r>
    </w:p>
    <w:p/>
    <w:p>
      <w:pPr>
        <w:pStyle w:val="Heading2"/>
      </w:pPr>
      <w:r>
        <w:t>Executive summary</w:t>
      </w:r>
    </w:p>
    <w:p/>
    <w:p>
      <w:pPr>
        <w:pStyle w:val="ListBullet"/>
      </w:pPr>
      <w:r>
        <w:t>CV status: `cv_input/` contains only `.gitkeep`; no Alexandra CV PDF/DOCX was available in this repository for this run.</w:t>
      </w:r>
    </w:p>
    <w:p>
      <w:pPr>
        <w:pStyle w:val="ListBullet"/>
      </w:pPr>
      <w:r>
        <w:t>Candidate facts used: because the CV was missing, no CV-derived employment dates, titles, education, certifications, language levels, quantified achievements, permit status, or contact details could be verified. Screening used only the role/location criteria and the workflow-supplied context that Alexandra has experience in iGaming, account management, customer-facing operations, sales, relationship management, and coordination.</w:t>
      </w:r>
    </w:p>
    <w:p>
      <w:pPr>
        <w:pStyle w:val="ListBullet"/>
      </w:pPr>
      <w:r>
        <w:t>Tailored application documents: not generated. Creating tailored CVs or cover letters without the CV would risk inventing qualifications, language ability, titles, sales results, or industry experience.</w:t>
      </w:r>
    </w:p>
    <w:p>
      <w:pPr>
        <w:pStyle w:val="ListBullet"/>
      </w:pPr>
      <w:r>
        <w:t>Search focus: Basel, Basel-Stadt, Allschwil, Liestal, nearby commuting distance, and unusually relevant hybrid/remote roles elsewhere in Switzerland; corporate sectors including finance, fintech/payments, SaaS/technology, medtech/pharma, B2B services, and regulated customer operations.</w:t>
      </w:r>
    </w:p>
    <w:p>
      <w:pPr>
        <w:pStyle w:val="ListBullet"/>
      </w:pPr>
      <w:r>
        <w:t>Overall finding: there are credible corporate client-service, relationship-management, and customer-operations roles open this week. The strongest matches are in financial-market client service and Basel account/relationship operations, but many roles require fluent or excellent German/Swiss German, banking credentials, specialist SaaS/IT experience, or industry-specific compliance knowledge. Those requirements are flagged below.</w:t>
      </w:r>
    </w:p>
    <w:p/>
    <w:p>
      <w:pPr>
        <w:pStyle w:val="Heading2"/>
      </w:pPr>
      <w:r>
        <w:t>Ranked shortlist</w:t>
      </w:r>
    </w:p>
    <w:p/>
    <w:p>
      <w:pPr>
        <w:pStyle w:val="Heading3"/>
      </w:pPr>
      <w:r>
        <w:t>1. Client Service Manager (80 - 100%) - SIX Group AG</w:t>
      </w:r>
    </w:p>
    <w:p/>
    <w:p>
      <w:pPr>
        <w:pStyle w:val="ListBullet"/>
      </w:pPr>
      <w:r>
        <w:t>Employer: SIX Group AG</w:t>
      </w:r>
    </w:p>
    <w:p>
      <w:pPr>
        <w:pStyle w:val="ListBullet"/>
      </w:pPr>
      <w:r>
        <w:t>Location: Olten, CH; up to 40% home office possible</w:t>
      </w:r>
    </w:p>
    <w:p>
      <w:pPr>
        <w:pStyle w:val="ListBullet"/>
      </w:pPr>
      <w:r>
        <w:t>Source: jobs.ch</w:t>
      </w:r>
    </w:p>
    <w:p>
      <w:pPr>
        <w:pStyle w:val="ListBullet"/>
      </w:pPr>
      <w:r>
        <w:t>Application link: https://www.jobs.ch/en/vacancies/detail/7e3ed0a9-6296-4296-925d-272a599ae37d/</w:t>
      </w:r>
    </w:p>
    <w:p>
      <w:pPr>
        <w:pStyle w:val="ListBullet"/>
      </w:pPr>
      <w:r>
        <w:t>Posting date: 13 August 2026</w:t>
      </w:r>
    </w:p>
    <w:p>
      <w:pPr>
        <w:pStyle w:val="ListBullet"/>
      </w:pPr>
      <w:r>
        <w:t>Workload/type: 80-100%</w:t>
      </w:r>
    </w:p>
    <w:p>
      <w:pPr>
        <w:pStyle w:val="ListBullet"/>
      </w:pPr>
      <w:r>
        <w:t>Compensation: Not listed</w:t>
      </w:r>
    </w:p>
    <w:p>
      <w:pPr>
        <w:pStyle w:val="ListBullet"/>
      </w:pPr>
      <w:r>
        <w:t>Stated language requirements: German and English at least B2</w:t>
      </w:r>
    </w:p>
    <w:p>
      <w:pPr>
        <w:pStyle w:val="ListBullet"/>
      </w:pPr>
      <w:r>
        <w:t>German above B2 flag: No - the listing explicitly says at least B2.</w:t>
      </w:r>
    </w:p>
    <w:p>
      <w:pPr>
        <w:pStyle w:val="ListBullet"/>
      </w:pPr>
      <w:r>
        <w:t>Tailored documents generated: No - CV missing from `cv_input/`</w:t>
      </w:r>
    </w:p>
    <w:p>
      <w:pPr>
        <w:pStyle w:val="ListBullet"/>
      </w:pPr>
      <w:r>
        <w:t>Match rationale: Strongest verified fit this week because it combines corporate financial-market client service with inquiry handling, discrepancy resolution, bank/custodian coordination, escalations, process optimisation, analytical work, and customer orientation. The B2 German/English threshold is clearer and less restrictive than many Swiss corporate postings.</w:t>
      </w:r>
    </w:p>
    <w:p>
      <w:pPr>
        <w:pStyle w:val="ListBullet"/>
      </w:pPr>
      <w:r>
        <w:t>Fit notes/risks: The employer ideally wants asset servicing, custody, corporate-actions, or securities-operations exposure. Alexandra would need to position regulated iGaming/customer operations as transferable, and verify whether the commute/home-office pattern works from Basel.</w:t>
      </w:r>
    </w:p>
    <w:p/>
    <w:p>
      <w:pPr>
        <w:pStyle w:val="Heading3"/>
      </w:pPr>
      <w:r>
        <w:t>2. Assistant Relationship Manager / Account Manager - Basel - 80-100% - Bank Julius Baer &amp; Co. AG</w:t>
      </w:r>
    </w:p>
    <w:p/>
    <w:p>
      <w:pPr>
        <w:pStyle w:val="ListBullet"/>
      </w:pPr>
      <w:r>
        <w:t>Employer: Bank Julius Baer &amp; Co. AG</w:t>
      </w:r>
    </w:p>
    <w:p>
      <w:pPr>
        <w:pStyle w:val="ListBullet"/>
      </w:pPr>
      <w:r>
        <w:t>Location: Basel</w:t>
      </w:r>
    </w:p>
    <w:p>
      <w:pPr>
        <w:pStyle w:val="ListBullet"/>
      </w:pPr>
      <w:r>
        <w:t>Source: jobs.ch</w:t>
      </w:r>
    </w:p>
    <w:p>
      <w:pPr>
        <w:pStyle w:val="ListBullet"/>
      </w:pPr>
      <w:r>
        <w:t>Application link: https://www.jobs.ch/en/vacancies/detail/42dadd5c-2ae1-425a-a8b6-e4a698c897df/</w:t>
      </w:r>
    </w:p>
    <w:p>
      <w:pPr>
        <w:pStyle w:val="ListBullet"/>
      </w:pPr>
      <w:r>
        <w:t>Posting date: 08 August 2026</w:t>
      </w:r>
    </w:p>
    <w:p>
      <w:pPr>
        <w:pStyle w:val="ListBullet"/>
      </w:pPr>
      <w:r>
        <w:t>Workload/type: 80-100%</w:t>
      </w:r>
    </w:p>
    <w:p>
      <w:pPr>
        <w:pStyle w:val="ListBullet"/>
      </w:pPr>
      <w:r>
        <w:t>Compensation: Not listed</w:t>
      </w:r>
    </w:p>
    <w:p>
      <w:pPr>
        <w:pStyle w:val="ListBullet"/>
      </w:pPr>
      <w:r>
        <w:t>Stated language requirements: excellent German and English; French is an advantage</w:t>
      </w:r>
    </w:p>
    <w:p>
      <w:pPr>
        <w:pStyle w:val="ListBullet"/>
      </w:pPr>
      <w:r>
        <w:t>German above B2 flag: Yes - "excellent" German is above B2.</w:t>
      </w:r>
    </w:p>
    <w:p>
      <w:pPr>
        <w:pStyle w:val="ListBullet"/>
      </w:pPr>
      <w:r>
        <w:t>Tailored documents generated: No - CV missing from `cv_input/`</w:t>
      </w:r>
    </w:p>
    <w:p>
      <w:pPr>
        <w:pStyle w:val="ListBullet"/>
      </w:pPr>
      <w:r>
        <w:t>Match rationale: Excellent location and strong role-title alignment with account management, relationship-manager support, client correspondence, operational account management, documentation, compliance follow-up, stakeholder coordination, and client-service quality. Private banking is a regulated environment where disciplined customer-facing operations can transfer well.</w:t>
      </w:r>
    </w:p>
    <w:p>
      <w:pPr>
        <w:pStyle w:val="ListBullet"/>
      </w:pPr>
      <w:r>
        <w:t>Fit notes/risks: This is a stretch unless Alexandra has directly comparable banking/private-banking experience: the listing asks for at least 5 years as an Assistant Relationship Manager, or 3 years plus a job-related higher degree, plus proven banking client servicing and private-banking product/process knowledge.</w:t>
      </w:r>
    </w:p>
    <w:p/>
    <w:p>
      <w:pPr>
        <w:pStyle w:val="Heading3"/>
      </w:pPr>
      <w:r>
        <w:t>3. Sales Force Effectiveness Manager / Customer Operations Manager - Proclinical</w:t>
      </w:r>
    </w:p>
    <w:p/>
    <w:p>
      <w:pPr>
        <w:pStyle w:val="ListBullet"/>
      </w:pPr>
      <w:r>
        <w:t>Employer: Proclinical client, described as a global pharmaceutical organisation</w:t>
      </w:r>
    </w:p>
    <w:p>
      <w:pPr>
        <w:pStyle w:val="ListBullet"/>
      </w:pPr>
      <w:r>
        <w:t>Location: Basel, Switzerland</w:t>
      </w:r>
    </w:p>
    <w:p>
      <w:pPr>
        <w:pStyle w:val="ListBullet"/>
      </w:pPr>
      <w:r>
        <w:t>Source: Proclinical</w:t>
      </w:r>
    </w:p>
    <w:p>
      <w:pPr>
        <w:pStyle w:val="ListBullet"/>
      </w:pPr>
      <w:r>
        <w:t>Application link: https://www.proclinical.com/job/sales-force-effectiveness-manager-customer-operations-manager-in-basel-schweiz-jid-24064</w:t>
      </w:r>
    </w:p>
    <w:p>
      <w:pPr>
        <w:pStyle w:val="ListBullet"/>
      </w:pPr>
      <w:r>
        <w:t>Posting date: 28 July 2026</w:t>
      </w:r>
    </w:p>
    <w:p>
      <w:pPr>
        <w:pStyle w:val="ListBullet"/>
      </w:pPr>
      <w:r>
        <w:t>Workload/type: Contract</w:t>
      </w:r>
    </w:p>
    <w:p>
      <w:pPr>
        <w:pStyle w:val="ListBullet"/>
      </w:pPr>
      <w:r>
        <w:t>Compensation: Listed as "Highly Competitive"</w:t>
      </w:r>
    </w:p>
    <w:p>
      <w:pPr>
        <w:pStyle w:val="ListBullet"/>
      </w:pPr>
      <w:r>
        <w:t>Stated language requirements: Not fully visible in the directly fetched page; mirrored search text indicated fluent English and other languages advantageous.</w:t>
      </w:r>
    </w:p>
    <w:p>
      <w:pPr>
        <w:pStyle w:val="ListBullet"/>
      </w:pPr>
      <w:r>
        <w:t>German above B2 flag: Unknown - no German requirement was visible in the accessible Proclinical detail text.</w:t>
      </w:r>
    </w:p>
    <w:p>
      <w:pPr>
        <w:pStyle w:val="ListBullet"/>
      </w:pPr>
      <w:r>
        <w:t>Tailored documents generated: No - CV missing from `cv_input/`</w:t>
      </w:r>
    </w:p>
    <w:p>
      <w:pPr>
        <w:pStyle w:val="ListBullet"/>
      </w:pPr>
      <w:r>
        <w:t>Match rationale: Strong Basel corporate-operations opportunity. The accessible listing describes commercial operations, compliance, customer experience, product supply across export countries, export-business documentation, cross-functional service delivery, and process improvement, all relevant to a candidate with customer-facing operations and coordination experience.</w:t>
      </w:r>
    </w:p>
    <w:p>
      <w:pPr>
        <w:pStyle w:val="ListBullet"/>
      </w:pPr>
      <w:r>
        <w:t>Fit notes/risks: The role may require pharma/export-business experience and Swiss work authorisation or EU passport. Verify the full job description before applying because the source page exposed limited detail during this run.</w:t>
      </w:r>
    </w:p>
    <w:p/>
    <w:p>
      <w:pPr>
        <w:pStyle w:val="Heading3"/>
      </w:pPr>
      <w:r>
        <w:t>4. Client Relationship &amp; Operations Manager 100% - Crowdhouse AG</w:t>
      </w:r>
    </w:p>
    <w:p/>
    <w:p>
      <w:pPr>
        <w:pStyle w:val="ListBullet"/>
      </w:pPr>
      <w:r>
        <w:t>Employer: Crowdhouse AG</w:t>
      </w:r>
    </w:p>
    <w:p>
      <w:pPr>
        <w:pStyle w:val="ListBullet"/>
      </w:pPr>
      <w:r>
        <w:t>Location: Zuerich, Switzerland</w:t>
      </w:r>
    </w:p>
    <w:p>
      <w:pPr>
        <w:pStyle w:val="ListBullet"/>
      </w:pPr>
      <w:r>
        <w:t>Source: jobs.ch</w:t>
      </w:r>
    </w:p>
    <w:p>
      <w:pPr>
        <w:pStyle w:val="ListBullet"/>
      </w:pPr>
      <w:r>
        <w:t>Application link: https://www.jobs.ch/en/vacancies/detail/ba0a7466-07db-42c7-b309-e5d896945e67/</w:t>
      </w:r>
    </w:p>
    <w:p>
      <w:pPr>
        <w:pStyle w:val="ListBullet"/>
      </w:pPr>
      <w:r>
        <w:t>Posting date: 01 August 2026</w:t>
      </w:r>
    </w:p>
    <w:p>
      <w:pPr>
        <w:pStyle w:val="ListBullet"/>
      </w:pPr>
      <w:r>
        <w:t>Workload/type: 100%, permanent</w:t>
      </w:r>
    </w:p>
    <w:p>
      <w:pPr>
        <w:pStyle w:val="ListBullet"/>
      </w:pPr>
      <w:r>
        <w:t>Compensation: Not listed</w:t>
      </w:r>
    </w:p>
    <w:p>
      <w:pPr>
        <w:pStyle w:val="ListBullet"/>
      </w:pPr>
      <w:r>
        <w:t>Stated language requirements: German fluent, English intermediate; French or Italian advantageous</w:t>
      </w:r>
    </w:p>
    <w:p>
      <w:pPr>
        <w:pStyle w:val="ListBullet"/>
      </w:pPr>
      <w:r>
        <w:t>German above B2 flag: Yes - fluent German is above B2.</w:t>
      </w:r>
    </w:p>
    <w:p>
      <w:pPr>
        <w:pStyle w:val="ListBullet"/>
      </w:pPr>
      <w:r>
        <w:t>Tailored documents generated: No - CV missing from `cv_input/`</w:t>
      </w:r>
    </w:p>
    <w:p>
      <w:pPr>
        <w:pStyle w:val="ListBullet"/>
      </w:pPr>
      <w:r>
        <w:t>Match rationale: Good functional fit for client lifecycle operations, CRM data quality, customer-process coordination, contract/document management, Sales/Transaction Management/Legal/Marketing interface work, stakeholder management, event/workshop support, and sales-process improvement in a financial-services-adjacent real-estate asset manager.</w:t>
      </w:r>
    </w:p>
    <w:p>
      <w:pPr>
        <w:pStyle w:val="ListBullet"/>
      </w:pPr>
      <w:r>
        <w:t>Fit notes/risks: Zuerich is outside the preferred Basel area and the German requirement is high. The role asks for 3-5 years in demanding customer-oriented, sales-adjacent, or operations work; financial services, real estate, private banking, or wealth management experience is advantageous.</w:t>
      </w:r>
    </w:p>
    <w:p/>
    <w:p>
      <w:pPr>
        <w:pStyle w:val="Heading3"/>
      </w:pPr>
      <w:r>
        <w:t>5. Account Manager - Netcloud AG</w:t>
      </w:r>
    </w:p>
    <w:p/>
    <w:p>
      <w:pPr>
        <w:pStyle w:val="ListBullet"/>
      </w:pPr>
      <w:r>
        <w:t>Employer: Netcloud AG</w:t>
      </w:r>
    </w:p>
    <w:p>
      <w:pPr>
        <w:pStyle w:val="ListBullet"/>
      </w:pPr>
      <w:r>
        <w:t>Location: Basel</w:t>
      </w:r>
    </w:p>
    <w:p>
      <w:pPr>
        <w:pStyle w:val="ListBullet"/>
      </w:pPr>
      <w:r>
        <w:t>Source: jobs.ch</w:t>
      </w:r>
    </w:p>
    <w:p>
      <w:pPr>
        <w:pStyle w:val="ListBullet"/>
      </w:pPr>
      <w:r>
        <w:t>Application link: https://www.jobs.ch/en/vacancies/detail/9eb9871a-e9ea-4e27-a305-64edf124903d/</w:t>
      </w:r>
    </w:p>
    <w:p>
      <w:pPr>
        <w:pStyle w:val="ListBullet"/>
      </w:pPr>
      <w:r>
        <w:t>Posting date: 11 August 2026</w:t>
      </w:r>
    </w:p>
    <w:p>
      <w:pPr>
        <w:pStyle w:val="ListBullet"/>
      </w:pPr>
      <w:r>
        <w:t>Workload/type: 100%, permanent</w:t>
      </w:r>
    </w:p>
    <w:p>
      <w:pPr>
        <w:pStyle w:val="ListBullet"/>
      </w:pPr>
      <w:r>
        <w:t>Compensation: Not listed</w:t>
      </w:r>
    </w:p>
    <w:p>
      <w:pPr>
        <w:pStyle w:val="ListBullet"/>
      </w:pPr>
      <w:r>
        <w:t>Stated language requirements: very good German and good English</w:t>
      </w:r>
    </w:p>
    <w:p>
      <w:pPr>
        <w:pStyle w:val="ListBullet"/>
      </w:pPr>
      <w:r>
        <w:t>German above B2 flag: Yes - "very good" German is likely above B2.</w:t>
      </w:r>
    </w:p>
    <w:p>
      <w:pPr>
        <w:pStyle w:val="ListBullet"/>
      </w:pPr>
      <w:r>
        <w:t>Tailored documents generated: No - CV missing from `cv_input/`</w:t>
      </w:r>
    </w:p>
    <w:p>
      <w:pPr>
        <w:pStyle w:val="ListBullet"/>
      </w:pPr>
      <w:r>
        <w:t>Match rationale: Strong location and account-management title. Responsibilities include developing the Basel customer portfolio, coordinating cloud/AI/cyber-defence/service projects, working with suppliers, representing the company to customers and partners, and owning customer outcomes from idea through implementation.</w:t>
      </w:r>
    </w:p>
    <w:p>
      <w:pPr>
        <w:pStyle w:val="ListBullet"/>
      </w:pPr>
      <w:r>
        <w:t>Fit notes/risks: The listing asks for several years of sales experience, a strong regional IT network, and know-how in cloud, cyber defence, AI, and strategic partners such as Cisco/NetApp/Palo Alto/VMware. Without verified IT-sales background this is a stretch, but it remains worth monitoring if Alexandra has technology or B2B-sales exposure in the missing CV.</w:t>
      </w:r>
    </w:p>
    <w:p/>
    <w:p>
      <w:pPr>
        <w:pStyle w:val="Heading3"/>
      </w:pPr>
      <w:r>
        <w:t>6. Client Onboarding Specialist - BBVA SA</w:t>
      </w:r>
    </w:p>
    <w:p/>
    <w:p>
      <w:pPr>
        <w:pStyle w:val="ListBullet"/>
      </w:pPr>
      <w:r>
        <w:t>Employer: BBVA SA</w:t>
      </w:r>
    </w:p>
    <w:p>
      <w:pPr>
        <w:pStyle w:val="ListBullet"/>
      </w:pPr>
      <w:r>
        <w:t>Location: Zuerich</w:t>
      </w:r>
    </w:p>
    <w:p>
      <w:pPr>
        <w:pStyle w:val="ListBullet"/>
      </w:pPr>
      <w:r>
        <w:t>Source: jobs.ch</w:t>
      </w:r>
    </w:p>
    <w:p>
      <w:pPr>
        <w:pStyle w:val="ListBullet"/>
      </w:pPr>
      <w:r>
        <w:t>Application link: https://www.jobs.ch/en/vacancies/detail/447bad9d-b7d7-464e-a0aa-2d9dbdce901e/</w:t>
      </w:r>
    </w:p>
    <w:p>
      <w:pPr>
        <w:pStyle w:val="ListBullet"/>
      </w:pPr>
      <w:r>
        <w:t>Posting date: 29 July 2026</w:t>
      </w:r>
    </w:p>
    <w:p>
      <w:pPr>
        <w:pStyle w:val="ListBullet"/>
      </w:pPr>
      <w:r>
        <w:t>Workload/type: 100%, permanent</w:t>
      </w:r>
    </w:p>
    <w:p>
      <w:pPr>
        <w:pStyle w:val="ListBullet"/>
      </w:pPr>
      <w:r>
        <w:t>Compensation: Not listed</w:t>
      </w:r>
    </w:p>
    <w:p>
      <w:pPr>
        <w:pStyle w:val="ListBullet"/>
      </w:pPr>
      <w:r>
        <w:t>Stated language requirements: full professional English required; Spanish advantageous; German or French is a plus</w:t>
      </w:r>
    </w:p>
    <w:p>
      <w:pPr>
        <w:pStyle w:val="ListBullet"/>
      </w:pPr>
      <w:r>
        <w:t>German above B2 flag: No - German is not mandatory in the accessible listing.</w:t>
      </w:r>
    </w:p>
    <w:p>
      <w:pPr>
        <w:pStyle w:val="ListBullet"/>
      </w:pPr>
      <w:r>
        <w:t>Tailored documents generated: No - CV missing from `cv_input/`</w:t>
      </w:r>
    </w:p>
    <w:p>
      <w:pPr>
        <w:pStyle w:val="ListBullet"/>
      </w:pPr>
      <w:r>
        <w:t>Match rationale: Relevant regulated-operations role in a global bank with digital-banking positioning. Duties include document review, account-opening control, KYC due diligence, AML clarifications, cross-functional work with Legal/Compliance/Front Office, audit support, and structured high-volume documentation.</w:t>
      </w:r>
    </w:p>
    <w:p>
      <w:pPr>
        <w:pStyle w:val="ListBullet"/>
      </w:pPr>
      <w:r>
        <w:t>Fit notes/risks: Requires ACAMS certification and 1-3 years in banking or insurance. It is a stronger opportunity only if Alexandra's CV confirms financial-services, compliance, or equivalent regulated-documentation exposure.</w:t>
      </w:r>
    </w:p>
    <w:p/>
    <w:p>
      <w:pPr>
        <w:pStyle w:val="Heading3"/>
      </w:pPr>
      <w:r>
        <w:t>7. Customer Success Manager - Customer Experience - isolutions AG</w:t>
      </w:r>
    </w:p>
    <w:p/>
    <w:p>
      <w:pPr>
        <w:pStyle w:val="ListBullet"/>
      </w:pPr>
      <w:r>
        <w:t>Employer: isolutions AG</w:t>
      </w:r>
    </w:p>
    <w:p>
      <w:pPr>
        <w:pStyle w:val="ListBullet"/>
      </w:pPr>
      <w:r>
        <w:t>Location: Zuerich, Bern, or Basel; hybrid/workation benefits described</w:t>
      </w:r>
    </w:p>
    <w:p>
      <w:pPr>
        <w:pStyle w:val="ListBullet"/>
      </w:pPr>
      <w:r>
        <w:t>Source: jobs.ch</w:t>
      </w:r>
    </w:p>
    <w:p>
      <w:pPr>
        <w:pStyle w:val="ListBullet"/>
      </w:pPr>
      <w:r>
        <w:t>Application link: https://www.jobs.ch/en/vacancies/detail/3d5efc5c-1d29-4331-8ec2-2e63cb814ea3/</w:t>
      </w:r>
    </w:p>
    <w:p>
      <w:pPr>
        <w:pStyle w:val="ListBullet"/>
      </w:pPr>
      <w:r>
        <w:t>Posting date: 22 July 2026</w:t>
      </w:r>
    </w:p>
    <w:p>
      <w:pPr>
        <w:pStyle w:val="ListBullet"/>
      </w:pPr>
      <w:r>
        <w:t>Workload/type: 100%, permanent</w:t>
      </w:r>
    </w:p>
    <w:p>
      <w:pPr>
        <w:pStyle w:val="ListBullet"/>
      </w:pPr>
      <w:r>
        <w:t>Compensation: Not listed</w:t>
      </w:r>
    </w:p>
    <w:p>
      <w:pPr>
        <w:pStyle w:val="ListBullet"/>
      </w:pPr>
      <w:r>
        <w:t>Stated language requirements: excellent Swiss German and very good English</w:t>
      </w:r>
    </w:p>
    <w:p>
      <w:pPr>
        <w:pStyle w:val="ListBullet"/>
      </w:pPr>
      <w:r>
        <w:t>German above B2 flag: Yes - excellent Swiss German is above B2.</w:t>
      </w:r>
    </w:p>
    <w:p>
      <w:pPr>
        <w:pStyle w:val="ListBullet"/>
      </w:pPr>
      <w:r>
        <w:t>Tailored documents generated: No - CV missing from `cv_input/`</w:t>
      </w:r>
    </w:p>
    <w:p>
      <w:pPr>
        <w:pStyle w:val="ListBullet"/>
      </w:pPr>
      <w:r>
        <w:t>Match rationale: Customer-success and stakeholder-management responsibilities are a good conceptual match: long-term customer support, CRM/customer-experience roadmaps, prioritisation with stakeholders, quality/timeline/budget responsibility, incident/change coordination, adoption of new technologies, and trusted-advisor relationship building.</w:t>
      </w:r>
    </w:p>
    <w:p>
      <w:pPr>
        <w:pStyle w:val="ListBullet"/>
      </w:pPr>
      <w:r>
        <w:t>Fit notes/risks: Requires several years managing IT projects, preferably CRM/customer-experience work, plus Microsoft Dynamics 365/Power Platform/Copilot or comparable CRM-platform experience. This is a high-German, technology-specific stretch unless the CV confirms similar SaaS/CRM exposure.</w:t>
      </w:r>
    </w:p>
    <w:p/>
    <w:p>
      <w:pPr>
        <w:pStyle w:val="Heading3"/>
      </w:pPr>
      <w:r>
        <w:t>8. Sales Support Specialist - Customer Support (80-100%) - Accelleron</w:t>
      </w:r>
    </w:p>
    <w:p/>
    <w:p>
      <w:pPr>
        <w:pStyle w:val="ListBullet"/>
      </w:pPr>
      <w:r>
        <w:t>Employer: Accelleron</w:t>
      </w:r>
    </w:p>
    <w:p>
      <w:pPr>
        <w:pStyle w:val="ListBullet"/>
      </w:pPr>
      <w:r>
        <w:t>Location: Baden</w:t>
      </w:r>
    </w:p>
    <w:p>
      <w:pPr>
        <w:pStyle w:val="ListBullet"/>
      </w:pPr>
      <w:r>
        <w:t>Source: jobs.ch</w:t>
      </w:r>
    </w:p>
    <w:p>
      <w:pPr>
        <w:pStyle w:val="ListBullet"/>
      </w:pPr>
      <w:r>
        <w:t>Application link: https://www.jobs.ch/fr/offres-emplois/detail/8eea1528-01a2-4a97-aee3-bf3f824490ce/</w:t>
      </w:r>
    </w:p>
    <w:p>
      <w:pPr>
        <w:pStyle w:val="ListBullet"/>
      </w:pPr>
      <w:r>
        <w:t>Posting date: 05 August 2026</w:t>
      </w:r>
    </w:p>
    <w:p>
      <w:pPr>
        <w:pStyle w:val="ListBullet"/>
      </w:pPr>
      <w:r>
        <w:t>Workload/type: 80-100%, permanent</w:t>
      </w:r>
    </w:p>
    <w:p>
      <w:pPr>
        <w:pStyle w:val="ListBullet"/>
      </w:pPr>
      <w:r>
        <w:t>Compensation: Not listed</w:t>
      </w:r>
    </w:p>
    <w:p>
      <w:pPr>
        <w:pStyle w:val="ListBullet"/>
      </w:pPr>
      <w:r>
        <w:t>Stated language requirements: fluent German and fluent English</w:t>
      </w:r>
    </w:p>
    <w:p>
      <w:pPr>
        <w:pStyle w:val="ListBullet"/>
      </w:pPr>
      <w:r>
        <w:t>German above B2 flag: Yes - fluent German is above B2.</w:t>
      </w:r>
    </w:p>
    <w:p>
      <w:pPr>
        <w:pStyle w:val="ListBullet"/>
      </w:pPr>
      <w:r>
        <w:t>Tailored documents generated: No - CV missing from `cv_input/`</w:t>
      </w:r>
    </w:p>
    <w:p>
      <w:pPr>
        <w:pStyle w:val="ListBullet"/>
      </w:pPr>
      <w:r>
        <w:t>Match rationale: Solid customer-operations and sales-support match in a reputable international B2B technology company. Responsibilities include international service-center support, order processing, quotations, e-business transactions, logistics/workshop coordination, export/transit documents, invoicing, accounts-receivable follow-up, complaints/claims, returns, process controlling, and continuous improvement.</w:t>
      </w:r>
    </w:p>
    <w:p>
      <w:pPr>
        <w:pStyle w:val="ListBullet"/>
      </w:pPr>
      <w:r>
        <w:t>Fit notes/risks: Baden is outside the preferred Basel commute area and the listing requires SAP SD/MS Office plus technical interest in turbochargers and some emergency on-call duty.</w:t>
      </w:r>
    </w:p>
    <w:p/>
    <w:p>
      <w:pPr>
        <w:pStyle w:val="Heading3"/>
      </w:pPr>
      <w:r>
        <w:t>9. Customer Support Associate (a) 50-100% - Swiss Casinos</w:t>
      </w:r>
    </w:p>
    <w:p/>
    <w:p>
      <w:pPr>
        <w:pStyle w:val="ListBullet"/>
      </w:pPr>
      <w:r>
        <w:t>Employer: Swiss Casinos</w:t>
      </w:r>
    </w:p>
    <w:p>
      <w:pPr>
        <w:pStyle w:val="ListBullet"/>
      </w:pPr>
      <w:r>
        <w:t>Location: Pfaeffikon SZ; 60% home office possible</w:t>
      </w:r>
    </w:p>
    <w:p>
      <w:pPr>
        <w:pStyle w:val="ListBullet"/>
      </w:pPr>
      <w:r>
        <w:t>Source: jobs.ch</w:t>
      </w:r>
    </w:p>
    <w:p>
      <w:pPr>
        <w:pStyle w:val="ListBullet"/>
      </w:pPr>
      <w:r>
        <w:t>Application link: https://www.jobs.ch/fr/offres-emplois/detail/925b1157-2c1f-4eaf-9c69-a7f9720098cf/</w:t>
      </w:r>
    </w:p>
    <w:p>
      <w:pPr>
        <w:pStyle w:val="ListBullet"/>
      </w:pPr>
      <w:r>
        <w:t>Posting date: 04 August 2026</w:t>
      </w:r>
    </w:p>
    <w:p>
      <w:pPr>
        <w:pStyle w:val="ListBullet"/>
      </w:pPr>
      <w:r>
        <w:t>Workload/type: 50-100%, permanent</w:t>
      </w:r>
    </w:p>
    <w:p>
      <w:pPr>
        <w:pStyle w:val="ListBullet"/>
      </w:pPr>
      <w:r>
        <w:t>Compensation: Not listed; listing mentions night/weekend allowances and benefits</w:t>
      </w:r>
    </w:p>
    <w:p>
      <w:pPr>
        <w:pStyle w:val="ListBullet"/>
      </w:pPr>
      <w:r>
        <w:t>Stated language requirements: German, English, and French all at least B2; additional languages advantageous</w:t>
      </w:r>
    </w:p>
    <w:p>
      <w:pPr>
        <w:pStyle w:val="ListBullet"/>
      </w:pPr>
      <w:r>
        <w:t>German above B2 flag: No - German minimum is B2.</w:t>
      </w:r>
    </w:p>
    <w:p>
      <w:pPr>
        <w:pStyle w:val="ListBullet"/>
      </w:pPr>
      <w:r>
        <w:t>Tailored documents generated: No - CV missing from `cv_input/`</w:t>
      </w:r>
    </w:p>
    <w:p>
      <w:pPr>
        <w:pStyle w:val="ListBullet"/>
      </w:pPr>
      <w:r>
        <w:t>Match rationale: Direct iGaming/online-casino sector match. Tasks include customer inquiries by email/chat/phone, online-casino guest support, CRM documentation, player-protection/legal compliance, service-quality delivery, and representing guest interests for online-casino improvement.</w:t>
      </w:r>
    </w:p>
    <w:p>
      <w:pPr>
        <w:pStyle w:val="ListBullet"/>
      </w:pPr>
      <w:r>
        <w:t>Fit notes/risks: The role may sit below an account-management career level and includes shift, night, and weekend work. It is included because the sector transfer is unusually direct and partly remote, but it should be weighed against Alexandra's desired seniority and schedule.</w:t>
      </w:r>
    </w:p>
    <w:p/>
    <w:p>
      <w:pPr>
        <w:pStyle w:val="Heading3"/>
      </w:pPr>
      <w:r>
        <w:t>10. Sales und Marketing Support INS, 100% - Fresenius Kabi (Schweiz) AG</w:t>
      </w:r>
    </w:p>
    <w:p/>
    <w:p>
      <w:pPr>
        <w:pStyle w:val="ListBullet"/>
      </w:pPr>
      <w:r>
        <w:t>Employer: Fresenius Kabi (Schweiz) AG</w:t>
      </w:r>
    </w:p>
    <w:p>
      <w:pPr>
        <w:pStyle w:val="ListBullet"/>
      </w:pPr>
      <w:r>
        <w:t>Location: Kriens LU</w:t>
      </w:r>
    </w:p>
    <w:p>
      <w:pPr>
        <w:pStyle w:val="ListBullet"/>
      </w:pPr>
      <w:r>
        <w:t>Source: jobs.ch</w:t>
      </w:r>
    </w:p>
    <w:p>
      <w:pPr>
        <w:pStyle w:val="ListBullet"/>
      </w:pPr>
      <w:r>
        <w:t>Application link: https://www.jobs.ch/en/vacancies/detail/cd8324ee-6c10-44dd-b61a-e5e1a8dabccd/</w:t>
      </w:r>
    </w:p>
    <w:p>
      <w:pPr>
        <w:pStyle w:val="ListBullet"/>
      </w:pPr>
      <w:r>
        <w:t>Posting date: 14 August 2026</w:t>
      </w:r>
    </w:p>
    <w:p>
      <w:pPr>
        <w:pStyle w:val="ListBullet"/>
      </w:pPr>
      <w:r>
        <w:t>Workload/type: 100%, permanent</w:t>
      </w:r>
    </w:p>
    <w:p>
      <w:pPr>
        <w:pStyle w:val="ListBullet"/>
      </w:pPr>
      <w:r>
        <w:t>Compensation: Not listed</w:t>
      </w:r>
    </w:p>
    <w:p>
      <w:pPr>
        <w:pStyle w:val="ListBullet"/>
      </w:pPr>
      <w:r>
        <w:t>Stated language requirements: German native; French very good; English advantageous</w:t>
      </w:r>
    </w:p>
    <w:p>
      <w:pPr>
        <w:pStyle w:val="ListBullet"/>
      </w:pPr>
      <w:r>
        <w:t>German above B2 flag: Yes - native German is above B2.</w:t>
      </w:r>
    </w:p>
    <w:p>
      <w:pPr>
        <w:pStyle w:val="ListBullet"/>
      </w:pPr>
      <w:r>
        <w:t>Tailored documents generated: No - CV missing from `cv_input/`</w:t>
      </w:r>
    </w:p>
    <w:p>
      <w:pPr>
        <w:pStyle w:val="ListBullet"/>
      </w:pPr>
      <w:r>
        <w:t>Match rationale: Relevant medtech sales/marketing support role with customer communication, planning and inventory management, product administration, customer inquiries, service contracts, reporting, event/customer-meeting organisation, and cross-functional coordination with Supply Chain, Customer Service, Technical Service, and Regulatory Affairs.</w:t>
      </w:r>
    </w:p>
    <w:p>
      <w:pPr>
        <w:pStyle w:val="ListBullet"/>
      </w:pPr>
      <w:r>
        <w:t>Fit notes/risks: Kriens is outside the preferred area, German is native-level, and very good French is required. Include only if Alexandra's CV later confirms the language fit.</w:t>
      </w:r>
    </w:p>
    <w:p/>
    <w:p>
      <w:pPr>
        <w:pStyle w:val="Heading2"/>
      </w:pPr>
      <w:r>
        <w:t>Roles excluded or deprioritized</w:t>
      </w:r>
    </w:p>
    <w:p/>
    <w:p>
      <w:pPr>
        <w:pStyle w:val="ListBullet"/>
      </w:pPr>
      <w:r>
        <w:t>Agilent Technologies - Account Manager, Switzerland-Basel, posted 10 June 2026: deprioritized because it requires a biological sciences degree or equivalent, 4+ years sales, high-level scientific/technical portfolio credibility, German and English, and 75% travel.</w:t>
      </w:r>
    </w:p>
    <w:p>
      <w:pPr>
        <w:pStyle w:val="ListBullet"/>
      </w:pPr>
      <w:r>
        <w:t>Agilent Technologies - Key Account Manager, Basel Area, posted 05 August 2026: deprioritized because it requires analytical chemistry/chromatography/mass spectrometry expertise plus extensive direct sales/key-account experience in pharma/biopharma.</w:t>
      </w:r>
    </w:p>
    <w:p>
      <w:pPr>
        <w:pStyle w:val="ListBullet"/>
      </w:pPr>
      <w:r>
        <w:t>CWS-boco Suisse SA - Account Manager Region Basel-Land, posted 06 August 2026: strong Basel-area sales title but excluded under language fit because it lists German as native/verhandlungssicher.</w:t>
      </w:r>
    </w:p>
    <w:p>
      <w:pPr>
        <w:pStyle w:val="ListBullet"/>
      </w:pPr>
      <w:r>
        <w:t>Bank J. Safra Sarasin - Client Onboarding Officer, Basel, posted 14 July 2026 in search results: direct jobs.ch fetch returned a 404 during this run; also appears to require practical Swiss financial-market/CDB/AML/FATCA/CRS experience.</w:t>
      </w:r>
    </w:p>
    <w:p>
      <w:pPr>
        <w:pStyle w:val="ListBullet"/>
      </w:pPr>
      <w:r>
        <w:t>Bank J. Safra Sarasin - Team-Head Legal Entities / Client Data Management Office, Basel, posted 05 August 2026: excluded as too senior/specialist; requires team leadership, CDB expertise, AML/FATCA/QI/CRS knowledge, and fluent German/English.</w:t>
      </w:r>
    </w:p>
    <w:p>
      <w:pPr>
        <w:pStyle w:val="ListBullet"/>
      </w:pPr>
      <w:r>
        <w:t>Salesforce - Customer Success Manager / Marketing Cloud CSM, Zuerich, posted 03 July 2026: deprioritized because it requires 7+ years technical customer success/SaaS project leadership, Salesforce ecosystem/product depth, and English plus Swiss German or French.</w:t>
      </w:r>
    </w:p>
    <w:p>
      <w:pPr>
        <w:pStyle w:val="ListBullet"/>
      </w:pPr>
      <w:r>
        <w:t>Luware - Customer Success Specialist, Zuerich, posted 07 April 2026: deprioritized because it is older, Zuerich-based, and requires native German plus SaaS/IT understanding.</w:t>
      </w:r>
    </w:p>
    <w:p>
      <w:pPr>
        <w:pStyle w:val="ListBullet"/>
      </w:pPr>
      <w:r>
        <w:t>Avaloq - German speaking Junior Key Account Manager: excluded because the fetched jobs.ch page did not expose a current detail page during verification, and snippets require native German/Swiss German plus banking sales/support and a degree or banking graduate program.</w:t>
      </w:r>
    </w:p>
    <w:p>
      <w:pPr>
        <w:pStyle w:val="ListBullet"/>
      </w:pPr>
      <w:r>
        <w:t>LGT, ODDO BHF, Lombard Odier EAM Relationship Manager roles: excluded because they require deep private-banking/EAM relationship networks, specialist wealth-management experience, and fluent/native German.</w:t>
      </w:r>
    </w:p>
    <w:p>
      <w:pPr>
        <w:pStyle w:val="ListBullet"/>
      </w:pPr>
      <w:r>
        <w:t>R. Nussbaum AG - Sachbearbeiter*in Verkauf Innendienst, Basel: excluded because the direct page did not expose the detail during fetch and snippets require mandatory building-technology/sanitary/heating background and fluent written/spoken German.</w:t>
      </w:r>
    </w:p>
    <w:p>
      <w:pPr>
        <w:pStyle w:val="ListBullet"/>
      </w:pPr>
      <w:r>
        <w:t>Sentec AG - Technical Customer Service Specialist, Therwil: direct page states "Job ad expired" and the role requires certified technician/electrician or comparable mechanics/electronics background.</w:t>
      </w:r>
    </w:p>
    <w:p>
      <w:pPr>
        <w:pStyle w:val="ListBullet"/>
      </w:pPr>
      <w:r>
        <w:t>Albedis - Sales Operations Specialist, Frauenfeld: search result looked promising, but the direct detail URL resolved to an unrelated Universal-Job temporary Zurich role during verification; excluded due source mismatch.</w:t>
      </w:r>
    </w:p>
    <w:p>
      <w:pPr>
        <w:pStyle w:val="ListBullet"/>
      </w:pPr>
      <w:r>
        <w:t>Universal-Job AG - Kaufmaennischer Angestellter temporaer, Zuerich, posted 25 August 2026: excluded because it is temporary, generic, requires native German, and appears below the target account-management/customer-success level.</w:t>
      </w:r>
    </w:p>
    <w:p>
      <w:pPr>
        <w:pStyle w:val="ListBullet"/>
      </w:pPr>
      <w:r>
        <w:t>Swissquote Bank SA - Sales Support Coordinator, Gland, posted 03 August 2026: deprioritized because it requires fluent French and English, a finance/economics bachelor, and previous institutional support/relationship-management experience in financial services; location is also outside the preferred area.</w:t>
      </w:r>
    </w:p>
    <w:p>
      <w:pPr>
        <w:pStyle w:val="ListBullet"/>
      </w:pPr>
      <w:r>
        <w:t>Manor cashier and similar retail/cashier roles in Basel: excluded as clearly below the target corporate account-management/client-services level.</w:t>
      </w:r>
    </w:p>
    <w:p/>
    <w:p>
      <w:pPr>
        <w:pStyle w:val="Heading2"/>
      </w:pPr>
      <w:r>
        <w:t>Search sources and access notes</w:t>
      </w:r>
    </w:p>
    <w:p/>
    <w:p>
      <w:pPr>
        <w:pStyle w:val="ListBullet"/>
      </w:pPr>
      <w:r>
        <w:t>Sources searched: jobs.ch, Proclinical, LinkedIn snippets, Indeed Switzerland snippets, general web search, and accessible employer/job-board detail pages.</w:t>
      </w:r>
    </w:p>
    <w:p>
      <w:pPr>
        <w:pStyle w:val="ListBullet"/>
      </w:pPr>
      <w:r>
        <w:t>Directly verified pages used in the shortlist: SIX, Julius Baer, Netcloud, isolutions, Crowdhouse, BBVA, Accelleron, Swiss Casinos, Fresenius Kabi, and Proclinical where accessible.</w:t>
      </w:r>
    </w:p>
    <w:p>
      <w:pPr>
        <w:pStyle w:val="ListBullet"/>
      </w:pPr>
      <w:r>
        <w:t>Some job-board pages surfaced in current search snippets but returned 404, expired, list pages, or mismatched detail content when fetched; those roles were excluded or flagged above.</w:t>
      </w:r>
    </w:p>
    <w:p>
      <w:pPr>
        <w:pStyle w:val="ListBullet"/>
      </w:pPr>
      <w:r>
        <w:t>No applications were submitted, no accounts were created, and no employers or recruiters were contacted.</w:t>
      </w:r>
    </w:p>
    <w:p>
      <w:pPr>
        <w:pStyle w:val="ListBullet"/>
      </w:pPr>
      <w:r>
        <w:t>Missing candidate information remains the main quality constraint: without Alexandra's CV under `cv_input/`, exact prior roles, dates, industries, education, certifications, language levels, work authorisation, and achievements cannot be verified.</w:t>
      </w:r>
    </w:p>
    <w:p/>
    <w:p>
      <w:pPr>
        <w:pStyle w:val="Heading2"/>
      </w:pPr>
      <w:r>
        <w:t>Document generation status</w:t>
      </w:r>
    </w:p>
    <w:p/>
    <w:p>
      <w:r>
        <w:t>No tailored CV or cover-letter PDFs/DOCX files were generated for this run. The repository did not contain Alexandra's CV under `cv_input/`, and generating application materials without the CV would violate the requirement to avoid inventing employment history, qualifications, language ability, education, certifications, or industry-specific results.</w:t>
      </w:r>
    </w:p>
    <w:p/>
    <w:p>
      <w:r>
        <w:t>Recommended next step before the next weekly run: add Alexandra's current CV as a PDF or DOCX under `cv_input/` so the top 3-5 roles can receive tailored CV and cover-letter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